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076BF" w14:textId="77777777" w:rsidR="00885BBB" w:rsidRDefault="00885BBB"/>
    <w:p w14:paraId="7EB8519A" w14:textId="77777777" w:rsidR="00885BBB" w:rsidRDefault="00885BBB"/>
    <w:p w14:paraId="001F8772" w14:textId="77777777" w:rsidR="00885BBB" w:rsidRDefault="00885BBB"/>
    <w:p w14:paraId="5712674D" w14:textId="77777777" w:rsidR="00885BBB" w:rsidRDefault="00000000">
      <w:r>
        <w:br w:type="page"/>
      </w:r>
    </w:p>
    <w:p w14:paraId="7811E97C" w14:textId="77777777" w:rsidR="00885BBB" w:rsidRDefault="00000000">
      <w:pPr>
        <w:pStyle w:val="Heading1"/>
        <w:jc w:val="left"/>
      </w:pPr>
      <w:bookmarkStart w:id="0" w:name="_Toc234224684"/>
      <w:r>
        <w:rPr>
          <w:rFonts w:ascii="Times New Roman" w:eastAsia="Times New Roman" w:hAnsi="Times New Roman"/>
          <w:color w:val="000000"/>
          <w:sz w:val="32"/>
        </w:rPr>
        <w:lastRenderedPageBreak/>
        <w:t>MỤC LỤC</w:t>
      </w:r>
      <w:bookmarkEnd w:id="0"/>
    </w:p>
    <w:sdt>
      <w:sdtPr>
        <w:id w:val="1350451207"/>
        <w:docPartObj>
          <w:docPartGallery w:val="Table of Contents"/>
          <w:docPartUnique/>
        </w:docPartObj>
      </w:sdtPr>
      <w:sdtEndPr>
        <w:rPr>
          <w:rFonts w:ascii="Times New Roman" w:eastAsia="Times New Roman" w:hAnsi="Times New Roman" w:cstheme="minorBidi"/>
          <w:noProof/>
          <w:color w:val="auto"/>
          <w:sz w:val="26"/>
          <w:szCs w:val="22"/>
        </w:rPr>
      </w:sdtEndPr>
      <w:sdtContent>
        <w:p w14:paraId="7755404C" w14:textId="3411CE01" w:rsidR="00446B82" w:rsidRDefault="00446B82">
          <w:pPr>
            <w:pStyle w:val="TOCHeading"/>
          </w:pPr>
        </w:p>
        <w:p w14:paraId="51359CD7" w14:textId="5909BDF2" w:rsidR="00446B82" w:rsidRDefault="00446B82">
          <w:pPr>
            <w:pStyle w:val="TOC1"/>
            <w:tabs>
              <w:tab w:val="right" w:leader="dot" w:pos="9395"/>
            </w:tabs>
            <w:rPr>
              <w:noProof/>
            </w:rPr>
          </w:pPr>
          <w:r>
            <w:fldChar w:fldCharType="begin"/>
          </w:r>
          <w:r>
            <w:instrText xml:space="preserve"> TOC \o "1-3" \h \z \u </w:instrText>
          </w:r>
          <w:r>
            <w:fldChar w:fldCharType="separate"/>
          </w:r>
          <w:hyperlink w:anchor="_Toc234224684" w:history="1">
            <w:r w:rsidRPr="00CB5DEA">
              <w:rPr>
                <w:rStyle w:val="Hyperlink"/>
                <w:noProof/>
              </w:rPr>
              <w:t>MỤC LỤC</w:t>
            </w:r>
            <w:r>
              <w:rPr>
                <w:noProof/>
                <w:webHidden/>
              </w:rPr>
              <w:tab/>
            </w:r>
            <w:r>
              <w:rPr>
                <w:noProof/>
                <w:webHidden/>
              </w:rPr>
              <w:fldChar w:fldCharType="begin"/>
            </w:r>
            <w:r>
              <w:rPr>
                <w:noProof/>
                <w:webHidden/>
              </w:rPr>
              <w:instrText xml:space="preserve"> PAGEREF _Toc234224684 \h </w:instrText>
            </w:r>
            <w:r>
              <w:rPr>
                <w:noProof/>
                <w:webHidden/>
              </w:rPr>
            </w:r>
            <w:r>
              <w:rPr>
                <w:noProof/>
                <w:webHidden/>
              </w:rPr>
              <w:fldChar w:fldCharType="separate"/>
            </w:r>
            <w:r w:rsidR="00917654">
              <w:rPr>
                <w:noProof/>
                <w:webHidden/>
              </w:rPr>
              <w:t>2</w:t>
            </w:r>
            <w:r>
              <w:rPr>
                <w:noProof/>
                <w:webHidden/>
              </w:rPr>
              <w:fldChar w:fldCharType="end"/>
            </w:r>
          </w:hyperlink>
        </w:p>
        <w:p w14:paraId="10CED1F4" w14:textId="65E78478" w:rsidR="00446B82" w:rsidRDefault="00446B82">
          <w:pPr>
            <w:pStyle w:val="TOC1"/>
            <w:tabs>
              <w:tab w:val="right" w:leader="dot" w:pos="9395"/>
            </w:tabs>
            <w:rPr>
              <w:noProof/>
            </w:rPr>
          </w:pPr>
          <w:hyperlink w:anchor="_Toc234224685" w:history="1">
            <w:r w:rsidRPr="00CB5DEA">
              <w:rPr>
                <w:rStyle w:val="Hyperlink"/>
                <w:noProof/>
              </w:rPr>
              <w:t>CHƯƠNG 1: GIỚI THIỆU BÀI TOÁN</w:t>
            </w:r>
            <w:r>
              <w:rPr>
                <w:noProof/>
                <w:webHidden/>
              </w:rPr>
              <w:tab/>
            </w:r>
            <w:r>
              <w:rPr>
                <w:noProof/>
                <w:webHidden/>
              </w:rPr>
              <w:fldChar w:fldCharType="begin"/>
            </w:r>
            <w:r>
              <w:rPr>
                <w:noProof/>
                <w:webHidden/>
              </w:rPr>
              <w:instrText xml:space="preserve"> PAGEREF _Toc234224685 \h </w:instrText>
            </w:r>
            <w:r>
              <w:rPr>
                <w:noProof/>
                <w:webHidden/>
              </w:rPr>
            </w:r>
            <w:r>
              <w:rPr>
                <w:noProof/>
                <w:webHidden/>
              </w:rPr>
              <w:fldChar w:fldCharType="separate"/>
            </w:r>
            <w:r w:rsidR="00917654">
              <w:rPr>
                <w:noProof/>
                <w:webHidden/>
              </w:rPr>
              <w:t>5</w:t>
            </w:r>
            <w:r>
              <w:rPr>
                <w:noProof/>
                <w:webHidden/>
              </w:rPr>
              <w:fldChar w:fldCharType="end"/>
            </w:r>
          </w:hyperlink>
        </w:p>
        <w:p w14:paraId="69593C0E" w14:textId="76122302" w:rsidR="00446B82" w:rsidRDefault="00446B82">
          <w:pPr>
            <w:pStyle w:val="TOC2"/>
            <w:tabs>
              <w:tab w:val="right" w:leader="dot" w:pos="9395"/>
            </w:tabs>
            <w:rPr>
              <w:noProof/>
            </w:rPr>
          </w:pPr>
          <w:hyperlink w:anchor="_Toc234224686" w:history="1">
            <w:r w:rsidRPr="00CB5DEA">
              <w:rPr>
                <w:rStyle w:val="Hyperlink"/>
                <w:noProof/>
              </w:rPr>
              <w:t>1.1. Bối cảnh thực tế</w:t>
            </w:r>
            <w:r>
              <w:rPr>
                <w:noProof/>
                <w:webHidden/>
              </w:rPr>
              <w:tab/>
            </w:r>
            <w:r>
              <w:rPr>
                <w:noProof/>
                <w:webHidden/>
              </w:rPr>
              <w:fldChar w:fldCharType="begin"/>
            </w:r>
            <w:r>
              <w:rPr>
                <w:noProof/>
                <w:webHidden/>
              </w:rPr>
              <w:instrText xml:space="preserve"> PAGEREF _Toc234224686 \h </w:instrText>
            </w:r>
            <w:r>
              <w:rPr>
                <w:noProof/>
                <w:webHidden/>
              </w:rPr>
            </w:r>
            <w:r>
              <w:rPr>
                <w:noProof/>
                <w:webHidden/>
              </w:rPr>
              <w:fldChar w:fldCharType="separate"/>
            </w:r>
            <w:r w:rsidR="00917654">
              <w:rPr>
                <w:noProof/>
                <w:webHidden/>
              </w:rPr>
              <w:t>6</w:t>
            </w:r>
            <w:r>
              <w:rPr>
                <w:noProof/>
                <w:webHidden/>
              </w:rPr>
              <w:fldChar w:fldCharType="end"/>
            </w:r>
          </w:hyperlink>
        </w:p>
        <w:p w14:paraId="1F61CAB1" w14:textId="1BCF2551" w:rsidR="00446B82" w:rsidRDefault="00446B82">
          <w:pPr>
            <w:pStyle w:val="TOC2"/>
            <w:tabs>
              <w:tab w:val="right" w:leader="dot" w:pos="9395"/>
            </w:tabs>
            <w:rPr>
              <w:noProof/>
            </w:rPr>
          </w:pPr>
          <w:hyperlink w:anchor="_Toc234224687" w:history="1">
            <w:r w:rsidRPr="00CB5DEA">
              <w:rPr>
                <w:rStyle w:val="Hyperlink"/>
                <w:noProof/>
              </w:rPr>
              <w:t>1.2. Mục tiêu của hệ thống</w:t>
            </w:r>
            <w:r>
              <w:rPr>
                <w:noProof/>
                <w:webHidden/>
              </w:rPr>
              <w:tab/>
            </w:r>
            <w:r>
              <w:rPr>
                <w:noProof/>
                <w:webHidden/>
              </w:rPr>
              <w:fldChar w:fldCharType="begin"/>
            </w:r>
            <w:r>
              <w:rPr>
                <w:noProof/>
                <w:webHidden/>
              </w:rPr>
              <w:instrText xml:space="preserve"> PAGEREF _Toc234224687 \h </w:instrText>
            </w:r>
            <w:r>
              <w:rPr>
                <w:noProof/>
                <w:webHidden/>
              </w:rPr>
            </w:r>
            <w:r>
              <w:rPr>
                <w:noProof/>
                <w:webHidden/>
              </w:rPr>
              <w:fldChar w:fldCharType="separate"/>
            </w:r>
            <w:r w:rsidR="00917654">
              <w:rPr>
                <w:noProof/>
                <w:webHidden/>
              </w:rPr>
              <w:t>6</w:t>
            </w:r>
            <w:r>
              <w:rPr>
                <w:noProof/>
                <w:webHidden/>
              </w:rPr>
              <w:fldChar w:fldCharType="end"/>
            </w:r>
          </w:hyperlink>
        </w:p>
        <w:p w14:paraId="05A9A778" w14:textId="0321CCC2" w:rsidR="00446B82" w:rsidRDefault="00446B82">
          <w:pPr>
            <w:pStyle w:val="TOC2"/>
            <w:tabs>
              <w:tab w:val="right" w:leader="dot" w:pos="9395"/>
            </w:tabs>
            <w:rPr>
              <w:noProof/>
            </w:rPr>
          </w:pPr>
          <w:hyperlink w:anchor="_Toc234224688" w:history="1">
            <w:r w:rsidRPr="00CB5DEA">
              <w:rPr>
                <w:rStyle w:val="Hyperlink"/>
                <w:noProof/>
              </w:rPr>
              <w:t>1.3. Lý do cần bảo mật</w:t>
            </w:r>
            <w:r>
              <w:rPr>
                <w:noProof/>
                <w:webHidden/>
              </w:rPr>
              <w:tab/>
            </w:r>
            <w:r>
              <w:rPr>
                <w:noProof/>
                <w:webHidden/>
              </w:rPr>
              <w:fldChar w:fldCharType="begin"/>
            </w:r>
            <w:r>
              <w:rPr>
                <w:noProof/>
                <w:webHidden/>
              </w:rPr>
              <w:instrText xml:space="preserve"> PAGEREF _Toc234224688 \h </w:instrText>
            </w:r>
            <w:r>
              <w:rPr>
                <w:noProof/>
                <w:webHidden/>
              </w:rPr>
            </w:r>
            <w:r>
              <w:rPr>
                <w:noProof/>
                <w:webHidden/>
              </w:rPr>
              <w:fldChar w:fldCharType="separate"/>
            </w:r>
            <w:r w:rsidR="00917654">
              <w:rPr>
                <w:noProof/>
                <w:webHidden/>
              </w:rPr>
              <w:t>7</w:t>
            </w:r>
            <w:r>
              <w:rPr>
                <w:noProof/>
                <w:webHidden/>
              </w:rPr>
              <w:fldChar w:fldCharType="end"/>
            </w:r>
          </w:hyperlink>
        </w:p>
        <w:p w14:paraId="588A5ECA" w14:textId="46DB80AE" w:rsidR="00446B82" w:rsidRDefault="00446B82">
          <w:pPr>
            <w:pStyle w:val="TOC1"/>
            <w:tabs>
              <w:tab w:val="right" w:leader="dot" w:pos="9395"/>
            </w:tabs>
            <w:rPr>
              <w:noProof/>
            </w:rPr>
          </w:pPr>
          <w:hyperlink w:anchor="_Toc234224689" w:history="1">
            <w:r w:rsidRPr="00CB5DEA">
              <w:rPr>
                <w:rStyle w:val="Hyperlink"/>
                <w:noProof/>
              </w:rPr>
              <w:t>CHƯƠNG 2: MỤC TIÊU BẢO MẬT</w:t>
            </w:r>
            <w:r>
              <w:rPr>
                <w:noProof/>
                <w:webHidden/>
              </w:rPr>
              <w:tab/>
            </w:r>
            <w:r>
              <w:rPr>
                <w:noProof/>
                <w:webHidden/>
              </w:rPr>
              <w:fldChar w:fldCharType="begin"/>
            </w:r>
            <w:r>
              <w:rPr>
                <w:noProof/>
                <w:webHidden/>
              </w:rPr>
              <w:instrText xml:space="preserve"> PAGEREF _Toc234224689 \h </w:instrText>
            </w:r>
            <w:r>
              <w:rPr>
                <w:noProof/>
                <w:webHidden/>
              </w:rPr>
            </w:r>
            <w:r>
              <w:rPr>
                <w:noProof/>
                <w:webHidden/>
              </w:rPr>
              <w:fldChar w:fldCharType="separate"/>
            </w:r>
            <w:r w:rsidR="00917654">
              <w:rPr>
                <w:noProof/>
                <w:webHidden/>
              </w:rPr>
              <w:t>8</w:t>
            </w:r>
            <w:r>
              <w:rPr>
                <w:noProof/>
                <w:webHidden/>
              </w:rPr>
              <w:fldChar w:fldCharType="end"/>
            </w:r>
          </w:hyperlink>
        </w:p>
        <w:p w14:paraId="4F634E10" w14:textId="70F5E959" w:rsidR="00446B82" w:rsidRDefault="00446B82">
          <w:pPr>
            <w:pStyle w:val="TOC2"/>
            <w:tabs>
              <w:tab w:val="right" w:leader="dot" w:pos="9395"/>
            </w:tabs>
            <w:rPr>
              <w:noProof/>
            </w:rPr>
          </w:pPr>
          <w:hyperlink w:anchor="_Toc234224690" w:history="1">
            <w:r w:rsidRPr="00CB5DEA">
              <w:rPr>
                <w:rStyle w:val="Hyperlink"/>
                <w:noProof/>
              </w:rPr>
              <w:t>2.1. Tính bí mật (Confidentiality)</w:t>
            </w:r>
            <w:r>
              <w:rPr>
                <w:noProof/>
                <w:webHidden/>
              </w:rPr>
              <w:tab/>
            </w:r>
            <w:r>
              <w:rPr>
                <w:noProof/>
                <w:webHidden/>
              </w:rPr>
              <w:fldChar w:fldCharType="begin"/>
            </w:r>
            <w:r>
              <w:rPr>
                <w:noProof/>
                <w:webHidden/>
              </w:rPr>
              <w:instrText xml:space="preserve"> PAGEREF _Toc234224690 \h </w:instrText>
            </w:r>
            <w:r>
              <w:rPr>
                <w:noProof/>
                <w:webHidden/>
              </w:rPr>
            </w:r>
            <w:r>
              <w:rPr>
                <w:noProof/>
                <w:webHidden/>
              </w:rPr>
              <w:fldChar w:fldCharType="separate"/>
            </w:r>
            <w:r w:rsidR="00917654">
              <w:rPr>
                <w:noProof/>
                <w:webHidden/>
              </w:rPr>
              <w:t>8</w:t>
            </w:r>
            <w:r>
              <w:rPr>
                <w:noProof/>
                <w:webHidden/>
              </w:rPr>
              <w:fldChar w:fldCharType="end"/>
            </w:r>
          </w:hyperlink>
        </w:p>
        <w:p w14:paraId="2FB69E1F" w14:textId="6DC3F43A" w:rsidR="00446B82" w:rsidRDefault="00446B82">
          <w:pPr>
            <w:pStyle w:val="TOC2"/>
            <w:tabs>
              <w:tab w:val="right" w:leader="dot" w:pos="9395"/>
            </w:tabs>
            <w:rPr>
              <w:noProof/>
            </w:rPr>
          </w:pPr>
          <w:hyperlink w:anchor="_Toc234224691" w:history="1">
            <w:r w:rsidRPr="00CB5DEA">
              <w:rPr>
                <w:rStyle w:val="Hyperlink"/>
                <w:noProof/>
              </w:rPr>
              <w:t>2.2. Tính toàn vẹn (Integrity)</w:t>
            </w:r>
            <w:r>
              <w:rPr>
                <w:noProof/>
                <w:webHidden/>
              </w:rPr>
              <w:tab/>
            </w:r>
            <w:r>
              <w:rPr>
                <w:noProof/>
                <w:webHidden/>
              </w:rPr>
              <w:fldChar w:fldCharType="begin"/>
            </w:r>
            <w:r>
              <w:rPr>
                <w:noProof/>
                <w:webHidden/>
              </w:rPr>
              <w:instrText xml:space="preserve"> PAGEREF _Toc234224691 \h </w:instrText>
            </w:r>
            <w:r>
              <w:rPr>
                <w:noProof/>
                <w:webHidden/>
              </w:rPr>
            </w:r>
            <w:r>
              <w:rPr>
                <w:noProof/>
                <w:webHidden/>
              </w:rPr>
              <w:fldChar w:fldCharType="separate"/>
            </w:r>
            <w:r w:rsidR="00917654">
              <w:rPr>
                <w:noProof/>
                <w:webHidden/>
              </w:rPr>
              <w:t>8</w:t>
            </w:r>
            <w:r>
              <w:rPr>
                <w:noProof/>
                <w:webHidden/>
              </w:rPr>
              <w:fldChar w:fldCharType="end"/>
            </w:r>
          </w:hyperlink>
        </w:p>
        <w:p w14:paraId="0BDCCABB" w14:textId="0D3DB2A3" w:rsidR="00446B82" w:rsidRDefault="00446B82">
          <w:pPr>
            <w:pStyle w:val="TOC2"/>
            <w:tabs>
              <w:tab w:val="right" w:leader="dot" w:pos="9395"/>
            </w:tabs>
            <w:rPr>
              <w:noProof/>
            </w:rPr>
          </w:pPr>
          <w:hyperlink w:anchor="_Toc234224692" w:history="1">
            <w:r w:rsidRPr="00CB5DEA">
              <w:rPr>
                <w:rStyle w:val="Hyperlink"/>
                <w:noProof/>
              </w:rPr>
              <w:t>2.3. Tính xác thực (Authentication)</w:t>
            </w:r>
            <w:r>
              <w:rPr>
                <w:noProof/>
                <w:webHidden/>
              </w:rPr>
              <w:tab/>
            </w:r>
            <w:r>
              <w:rPr>
                <w:noProof/>
                <w:webHidden/>
              </w:rPr>
              <w:fldChar w:fldCharType="begin"/>
            </w:r>
            <w:r>
              <w:rPr>
                <w:noProof/>
                <w:webHidden/>
              </w:rPr>
              <w:instrText xml:space="preserve"> PAGEREF _Toc234224692 \h </w:instrText>
            </w:r>
            <w:r>
              <w:rPr>
                <w:noProof/>
                <w:webHidden/>
              </w:rPr>
            </w:r>
            <w:r>
              <w:rPr>
                <w:noProof/>
                <w:webHidden/>
              </w:rPr>
              <w:fldChar w:fldCharType="separate"/>
            </w:r>
            <w:r w:rsidR="00917654">
              <w:rPr>
                <w:noProof/>
                <w:webHidden/>
              </w:rPr>
              <w:t>8</w:t>
            </w:r>
            <w:r>
              <w:rPr>
                <w:noProof/>
                <w:webHidden/>
              </w:rPr>
              <w:fldChar w:fldCharType="end"/>
            </w:r>
          </w:hyperlink>
        </w:p>
        <w:p w14:paraId="305A15A4" w14:textId="3858EFD4" w:rsidR="00446B82" w:rsidRDefault="00446B82">
          <w:pPr>
            <w:pStyle w:val="TOC2"/>
            <w:tabs>
              <w:tab w:val="right" w:leader="dot" w:pos="9395"/>
            </w:tabs>
            <w:rPr>
              <w:noProof/>
            </w:rPr>
          </w:pPr>
          <w:hyperlink w:anchor="_Toc234224693" w:history="1">
            <w:r w:rsidRPr="00CB5DEA">
              <w:rPr>
                <w:rStyle w:val="Hyperlink"/>
                <w:noProof/>
              </w:rPr>
              <w:t>2.4. Tính sẵn sàng (Availability)</w:t>
            </w:r>
            <w:r>
              <w:rPr>
                <w:noProof/>
                <w:webHidden/>
              </w:rPr>
              <w:tab/>
            </w:r>
            <w:r>
              <w:rPr>
                <w:noProof/>
                <w:webHidden/>
              </w:rPr>
              <w:fldChar w:fldCharType="begin"/>
            </w:r>
            <w:r>
              <w:rPr>
                <w:noProof/>
                <w:webHidden/>
              </w:rPr>
              <w:instrText xml:space="preserve"> PAGEREF _Toc234224693 \h </w:instrText>
            </w:r>
            <w:r>
              <w:rPr>
                <w:noProof/>
                <w:webHidden/>
              </w:rPr>
            </w:r>
            <w:r>
              <w:rPr>
                <w:noProof/>
                <w:webHidden/>
              </w:rPr>
              <w:fldChar w:fldCharType="separate"/>
            </w:r>
            <w:r w:rsidR="00917654">
              <w:rPr>
                <w:noProof/>
                <w:webHidden/>
              </w:rPr>
              <w:t>8</w:t>
            </w:r>
            <w:r>
              <w:rPr>
                <w:noProof/>
                <w:webHidden/>
              </w:rPr>
              <w:fldChar w:fldCharType="end"/>
            </w:r>
          </w:hyperlink>
        </w:p>
        <w:p w14:paraId="0AFD06C7" w14:textId="51EF86CA" w:rsidR="00446B82" w:rsidRDefault="00446B82">
          <w:pPr>
            <w:pStyle w:val="TOC2"/>
            <w:tabs>
              <w:tab w:val="right" w:leader="dot" w:pos="9395"/>
            </w:tabs>
            <w:rPr>
              <w:noProof/>
            </w:rPr>
          </w:pPr>
          <w:hyperlink w:anchor="_Toc234224694" w:history="1">
            <w:r w:rsidRPr="00CB5DEA">
              <w:rPr>
                <w:rStyle w:val="Hyperlink"/>
                <w:noProof/>
              </w:rPr>
              <w:t>2.5. Khả năng truy vết (Accountability)</w:t>
            </w:r>
            <w:r>
              <w:rPr>
                <w:noProof/>
                <w:webHidden/>
              </w:rPr>
              <w:tab/>
            </w:r>
            <w:r>
              <w:rPr>
                <w:noProof/>
                <w:webHidden/>
              </w:rPr>
              <w:fldChar w:fldCharType="begin"/>
            </w:r>
            <w:r>
              <w:rPr>
                <w:noProof/>
                <w:webHidden/>
              </w:rPr>
              <w:instrText xml:space="preserve"> PAGEREF _Toc234224694 \h </w:instrText>
            </w:r>
            <w:r>
              <w:rPr>
                <w:noProof/>
                <w:webHidden/>
              </w:rPr>
            </w:r>
            <w:r>
              <w:rPr>
                <w:noProof/>
                <w:webHidden/>
              </w:rPr>
              <w:fldChar w:fldCharType="separate"/>
            </w:r>
            <w:r w:rsidR="00917654">
              <w:rPr>
                <w:noProof/>
                <w:webHidden/>
              </w:rPr>
              <w:t>8</w:t>
            </w:r>
            <w:r>
              <w:rPr>
                <w:noProof/>
                <w:webHidden/>
              </w:rPr>
              <w:fldChar w:fldCharType="end"/>
            </w:r>
          </w:hyperlink>
        </w:p>
        <w:p w14:paraId="27F9BDBC" w14:textId="062F6BAF" w:rsidR="00446B82" w:rsidRDefault="00446B82">
          <w:pPr>
            <w:pStyle w:val="TOC1"/>
            <w:tabs>
              <w:tab w:val="right" w:leader="dot" w:pos="9395"/>
            </w:tabs>
            <w:rPr>
              <w:noProof/>
            </w:rPr>
          </w:pPr>
          <w:hyperlink w:anchor="_Toc234224695" w:history="1">
            <w:r w:rsidRPr="00CB5DEA">
              <w:rPr>
                <w:rStyle w:val="Hyperlink"/>
                <w:noProof/>
              </w:rPr>
              <w:t>CHƯƠNG 3: THREAT MODEL</w:t>
            </w:r>
            <w:r>
              <w:rPr>
                <w:noProof/>
                <w:webHidden/>
              </w:rPr>
              <w:tab/>
            </w:r>
            <w:r>
              <w:rPr>
                <w:noProof/>
                <w:webHidden/>
              </w:rPr>
              <w:fldChar w:fldCharType="begin"/>
            </w:r>
            <w:r>
              <w:rPr>
                <w:noProof/>
                <w:webHidden/>
              </w:rPr>
              <w:instrText xml:space="preserve"> PAGEREF _Toc234224695 \h </w:instrText>
            </w:r>
            <w:r>
              <w:rPr>
                <w:noProof/>
                <w:webHidden/>
              </w:rPr>
            </w:r>
            <w:r>
              <w:rPr>
                <w:noProof/>
                <w:webHidden/>
              </w:rPr>
              <w:fldChar w:fldCharType="separate"/>
            </w:r>
            <w:r w:rsidR="00917654">
              <w:rPr>
                <w:noProof/>
                <w:webHidden/>
              </w:rPr>
              <w:t>10</w:t>
            </w:r>
            <w:r>
              <w:rPr>
                <w:noProof/>
                <w:webHidden/>
              </w:rPr>
              <w:fldChar w:fldCharType="end"/>
            </w:r>
          </w:hyperlink>
        </w:p>
        <w:p w14:paraId="32F0AD0A" w14:textId="713924CA" w:rsidR="00446B82" w:rsidRDefault="00446B82">
          <w:pPr>
            <w:pStyle w:val="TOC2"/>
            <w:tabs>
              <w:tab w:val="right" w:leader="dot" w:pos="9395"/>
            </w:tabs>
            <w:rPr>
              <w:noProof/>
            </w:rPr>
          </w:pPr>
          <w:hyperlink w:anchor="_Toc234224696" w:history="1">
            <w:r w:rsidRPr="00CB5DEA">
              <w:rPr>
                <w:rStyle w:val="Hyperlink"/>
                <w:noProof/>
              </w:rPr>
              <w:t>3.1. Tài sản cần bảo vệ</w:t>
            </w:r>
            <w:r>
              <w:rPr>
                <w:noProof/>
                <w:webHidden/>
              </w:rPr>
              <w:tab/>
            </w:r>
            <w:r>
              <w:rPr>
                <w:noProof/>
                <w:webHidden/>
              </w:rPr>
              <w:fldChar w:fldCharType="begin"/>
            </w:r>
            <w:r>
              <w:rPr>
                <w:noProof/>
                <w:webHidden/>
              </w:rPr>
              <w:instrText xml:space="preserve"> PAGEREF _Toc234224696 \h </w:instrText>
            </w:r>
            <w:r>
              <w:rPr>
                <w:noProof/>
                <w:webHidden/>
              </w:rPr>
            </w:r>
            <w:r>
              <w:rPr>
                <w:noProof/>
                <w:webHidden/>
              </w:rPr>
              <w:fldChar w:fldCharType="separate"/>
            </w:r>
            <w:r w:rsidR="00917654">
              <w:rPr>
                <w:noProof/>
                <w:webHidden/>
              </w:rPr>
              <w:t>10</w:t>
            </w:r>
            <w:r>
              <w:rPr>
                <w:noProof/>
                <w:webHidden/>
              </w:rPr>
              <w:fldChar w:fldCharType="end"/>
            </w:r>
          </w:hyperlink>
        </w:p>
        <w:p w14:paraId="562B2702" w14:textId="5579B909" w:rsidR="00446B82" w:rsidRDefault="00446B82">
          <w:pPr>
            <w:pStyle w:val="TOC2"/>
            <w:tabs>
              <w:tab w:val="right" w:leader="dot" w:pos="9395"/>
            </w:tabs>
            <w:rPr>
              <w:noProof/>
            </w:rPr>
          </w:pPr>
          <w:hyperlink w:anchor="_Toc234224697" w:history="1">
            <w:r w:rsidRPr="00CB5DEA">
              <w:rPr>
                <w:rStyle w:val="Hyperlink"/>
                <w:noProof/>
              </w:rPr>
              <w:t>3.2. Người dùng hợp lệ</w:t>
            </w:r>
            <w:r>
              <w:rPr>
                <w:noProof/>
                <w:webHidden/>
              </w:rPr>
              <w:tab/>
            </w:r>
            <w:r>
              <w:rPr>
                <w:noProof/>
                <w:webHidden/>
              </w:rPr>
              <w:fldChar w:fldCharType="begin"/>
            </w:r>
            <w:r>
              <w:rPr>
                <w:noProof/>
                <w:webHidden/>
              </w:rPr>
              <w:instrText xml:space="preserve"> PAGEREF _Toc234224697 \h </w:instrText>
            </w:r>
            <w:r>
              <w:rPr>
                <w:noProof/>
                <w:webHidden/>
              </w:rPr>
            </w:r>
            <w:r>
              <w:rPr>
                <w:noProof/>
                <w:webHidden/>
              </w:rPr>
              <w:fldChar w:fldCharType="separate"/>
            </w:r>
            <w:r w:rsidR="00917654">
              <w:rPr>
                <w:noProof/>
                <w:webHidden/>
              </w:rPr>
              <w:t>10</w:t>
            </w:r>
            <w:r>
              <w:rPr>
                <w:noProof/>
                <w:webHidden/>
              </w:rPr>
              <w:fldChar w:fldCharType="end"/>
            </w:r>
          </w:hyperlink>
        </w:p>
        <w:p w14:paraId="5084516A" w14:textId="0B93F01D" w:rsidR="00446B82" w:rsidRDefault="00446B82">
          <w:pPr>
            <w:pStyle w:val="TOC2"/>
            <w:tabs>
              <w:tab w:val="right" w:leader="dot" w:pos="9395"/>
            </w:tabs>
            <w:rPr>
              <w:noProof/>
            </w:rPr>
          </w:pPr>
          <w:hyperlink w:anchor="_Toc234224698" w:history="1">
            <w:r w:rsidRPr="00CB5DEA">
              <w:rPr>
                <w:rStyle w:val="Hyperlink"/>
                <w:noProof/>
              </w:rPr>
              <w:t>3.3. Tác nhân tấn công giả định</w:t>
            </w:r>
            <w:r>
              <w:rPr>
                <w:noProof/>
                <w:webHidden/>
              </w:rPr>
              <w:tab/>
            </w:r>
            <w:r>
              <w:rPr>
                <w:noProof/>
                <w:webHidden/>
              </w:rPr>
              <w:fldChar w:fldCharType="begin"/>
            </w:r>
            <w:r>
              <w:rPr>
                <w:noProof/>
                <w:webHidden/>
              </w:rPr>
              <w:instrText xml:space="preserve"> PAGEREF _Toc234224698 \h </w:instrText>
            </w:r>
            <w:r>
              <w:rPr>
                <w:noProof/>
                <w:webHidden/>
              </w:rPr>
            </w:r>
            <w:r>
              <w:rPr>
                <w:noProof/>
                <w:webHidden/>
              </w:rPr>
              <w:fldChar w:fldCharType="separate"/>
            </w:r>
            <w:r w:rsidR="00917654">
              <w:rPr>
                <w:noProof/>
                <w:webHidden/>
              </w:rPr>
              <w:t>10</w:t>
            </w:r>
            <w:r>
              <w:rPr>
                <w:noProof/>
                <w:webHidden/>
              </w:rPr>
              <w:fldChar w:fldCharType="end"/>
            </w:r>
          </w:hyperlink>
        </w:p>
        <w:p w14:paraId="7F34399A" w14:textId="5A6ECD74" w:rsidR="00446B82" w:rsidRDefault="00446B82">
          <w:pPr>
            <w:pStyle w:val="TOC2"/>
            <w:tabs>
              <w:tab w:val="right" w:leader="dot" w:pos="9395"/>
            </w:tabs>
            <w:rPr>
              <w:noProof/>
            </w:rPr>
          </w:pPr>
          <w:hyperlink w:anchor="_Toc234224699" w:history="1">
            <w:r w:rsidRPr="00CB5DEA">
              <w:rPr>
                <w:rStyle w:val="Hyperlink"/>
                <w:noProof/>
              </w:rPr>
              <w:t>3.4. Các nguy cơ bảo mật</w:t>
            </w:r>
            <w:r>
              <w:rPr>
                <w:noProof/>
                <w:webHidden/>
              </w:rPr>
              <w:tab/>
            </w:r>
            <w:r>
              <w:rPr>
                <w:noProof/>
                <w:webHidden/>
              </w:rPr>
              <w:fldChar w:fldCharType="begin"/>
            </w:r>
            <w:r>
              <w:rPr>
                <w:noProof/>
                <w:webHidden/>
              </w:rPr>
              <w:instrText xml:space="preserve"> PAGEREF _Toc234224699 \h </w:instrText>
            </w:r>
            <w:r>
              <w:rPr>
                <w:noProof/>
                <w:webHidden/>
              </w:rPr>
            </w:r>
            <w:r>
              <w:rPr>
                <w:noProof/>
                <w:webHidden/>
              </w:rPr>
              <w:fldChar w:fldCharType="separate"/>
            </w:r>
            <w:r w:rsidR="00917654">
              <w:rPr>
                <w:noProof/>
                <w:webHidden/>
              </w:rPr>
              <w:t>10</w:t>
            </w:r>
            <w:r>
              <w:rPr>
                <w:noProof/>
                <w:webHidden/>
              </w:rPr>
              <w:fldChar w:fldCharType="end"/>
            </w:r>
          </w:hyperlink>
        </w:p>
        <w:p w14:paraId="1192D0F1" w14:textId="37164704" w:rsidR="00446B82" w:rsidRDefault="00446B82">
          <w:pPr>
            <w:pStyle w:val="TOC2"/>
            <w:tabs>
              <w:tab w:val="right" w:leader="dot" w:pos="9395"/>
            </w:tabs>
            <w:rPr>
              <w:noProof/>
            </w:rPr>
          </w:pPr>
          <w:hyperlink w:anchor="_Toc234224700" w:history="1">
            <w:r w:rsidRPr="00CB5DEA">
              <w:rPr>
                <w:rStyle w:val="Hyperlink"/>
                <w:noProof/>
              </w:rPr>
              <w:t>3.5. Các giả định và giới hạn của hệ thống</w:t>
            </w:r>
            <w:r>
              <w:rPr>
                <w:noProof/>
                <w:webHidden/>
              </w:rPr>
              <w:tab/>
            </w:r>
            <w:r>
              <w:rPr>
                <w:noProof/>
                <w:webHidden/>
              </w:rPr>
              <w:fldChar w:fldCharType="begin"/>
            </w:r>
            <w:r>
              <w:rPr>
                <w:noProof/>
                <w:webHidden/>
              </w:rPr>
              <w:instrText xml:space="preserve"> PAGEREF _Toc234224700 \h </w:instrText>
            </w:r>
            <w:r>
              <w:rPr>
                <w:noProof/>
                <w:webHidden/>
              </w:rPr>
            </w:r>
            <w:r>
              <w:rPr>
                <w:noProof/>
                <w:webHidden/>
              </w:rPr>
              <w:fldChar w:fldCharType="separate"/>
            </w:r>
            <w:r w:rsidR="00917654">
              <w:rPr>
                <w:noProof/>
                <w:webHidden/>
              </w:rPr>
              <w:t>11</w:t>
            </w:r>
            <w:r>
              <w:rPr>
                <w:noProof/>
                <w:webHidden/>
              </w:rPr>
              <w:fldChar w:fldCharType="end"/>
            </w:r>
          </w:hyperlink>
        </w:p>
        <w:p w14:paraId="48667B1A" w14:textId="1780113E" w:rsidR="00446B82" w:rsidRDefault="00446B82">
          <w:pPr>
            <w:pStyle w:val="TOC1"/>
            <w:tabs>
              <w:tab w:val="right" w:leader="dot" w:pos="9395"/>
            </w:tabs>
            <w:rPr>
              <w:noProof/>
            </w:rPr>
          </w:pPr>
          <w:hyperlink w:anchor="_Toc234224701" w:history="1">
            <w:r w:rsidRPr="00CB5DEA">
              <w:rPr>
                <w:rStyle w:val="Hyperlink"/>
                <w:noProof/>
              </w:rPr>
              <w:t>CHƯƠNG 4: KIẾN TRÚC HỆ THỐNG</w:t>
            </w:r>
            <w:r>
              <w:rPr>
                <w:noProof/>
                <w:webHidden/>
              </w:rPr>
              <w:tab/>
            </w:r>
            <w:r>
              <w:rPr>
                <w:noProof/>
                <w:webHidden/>
              </w:rPr>
              <w:fldChar w:fldCharType="begin"/>
            </w:r>
            <w:r>
              <w:rPr>
                <w:noProof/>
                <w:webHidden/>
              </w:rPr>
              <w:instrText xml:space="preserve"> PAGEREF _Toc234224701 \h </w:instrText>
            </w:r>
            <w:r>
              <w:rPr>
                <w:noProof/>
                <w:webHidden/>
              </w:rPr>
            </w:r>
            <w:r>
              <w:rPr>
                <w:noProof/>
                <w:webHidden/>
              </w:rPr>
              <w:fldChar w:fldCharType="separate"/>
            </w:r>
            <w:r w:rsidR="00917654">
              <w:rPr>
                <w:noProof/>
                <w:webHidden/>
              </w:rPr>
              <w:t>12</w:t>
            </w:r>
            <w:r>
              <w:rPr>
                <w:noProof/>
                <w:webHidden/>
              </w:rPr>
              <w:fldChar w:fldCharType="end"/>
            </w:r>
          </w:hyperlink>
        </w:p>
        <w:p w14:paraId="1E8D6E36" w14:textId="67CF4E87" w:rsidR="00446B82" w:rsidRDefault="00446B82">
          <w:pPr>
            <w:pStyle w:val="TOC2"/>
            <w:tabs>
              <w:tab w:val="right" w:leader="dot" w:pos="9395"/>
            </w:tabs>
            <w:rPr>
              <w:noProof/>
            </w:rPr>
          </w:pPr>
          <w:hyperlink w:anchor="_Toc234224702" w:history="1">
            <w:r w:rsidRPr="00CB5DEA">
              <w:rPr>
                <w:rStyle w:val="Hyperlink"/>
                <w:noProof/>
              </w:rPr>
              <w:t>4.1. Thành phần hệ thống</w:t>
            </w:r>
            <w:r>
              <w:rPr>
                <w:noProof/>
                <w:webHidden/>
              </w:rPr>
              <w:tab/>
            </w:r>
            <w:r>
              <w:rPr>
                <w:noProof/>
                <w:webHidden/>
              </w:rPr>
              <w:fldChar w:fldCharType="begin"/>
            </w:r>
            <w:r>
              <w:rPr>
                <w:noProof/>
                <w:webHidden/>
              </w:rPr>
              <w:instrText xml:space="preserve"> PAGEREF _Toc234224702 \h </w:instrText>
            </w:r>
            <w:r>
              <w:rPr>
                <w:noProof/>
                <w:webHidden/>
              </w:rPr>
            </w:r>
            <w:r>
              <w:rPr>
                <w:noProof/>
                <w:webHidden/>
              </w:rPr>
              <w:fldChar w:fldCharType="separate"/>
            </w:r>
            <w:r w:rsidR="00917654">
              <w:rPr>
                <w:noProof/>
                <w:webHidden/>
              </w:rPr>
              <w:t>12</w:t>
            </w:r>
            <w:r>
              <w:rPr>
                <w:noProof/>
                <w:webHidden/>
              </w:rPr>
              <w:fldChar w:fldCharType="end"/>
            </w:r>
          </w:hyperlink>
        </w:p>
        <w:p w14:paraId="32C9D852" w14:textId="2322C822" w:rsidR="00446B82" w:rsidRDefault="00446B82">
          <w:pPr>
            <w:pStyle w:val="TOC2"/>
            <w:tabs>
              <w:tab w:val="right" w:leader="dot" w:pos="9395"/>
            </w:tabs>
            <w:rPr>
              <w:noProof/>
            </w:rPr>
          </w:pPr>
          <w:hyperlink w:anchor="_Toc234224703" w:history="1">
            <w:r w:rsidRPr="00CB5DEA">
              <w:rPr>
                <w:rStyle w:val="Hyperlink"/>
                <w:noProof/>
              </w:rPr>
              <w:t>4.2. Sơ đồ kiến trúc tổng quan</w:t>
            </w:r>
            <w:r>
              <w:rPr>
                <w:noProof/>
                <w:webHidden/>
              </w:rPr>
              <w:tab/>
            </w:r>
            <w:r>
              <w:rPr>
                <w:noProof/>
                <w:webHidden/>
              </w:rPr>
              <w:fldChar w:fldCharType="begin"/>
            </w:r>
            <w:r>
              <w:rPr>
                <w:noProof/>
                <w:webHidden/>
              </w:rPr>
              <w:instrText xml:space="preserve"> PAGEREF _Toc234224703 \h </w:instrText>
            </w:r>
            <w:r>
              <w:rPr>
                <w:noProof/>
                <w:webHidden/>
              </w:rPr>
            </w:r>
            <w:r>
              <w:rPr>
                <w:noProof/>
                <w:webHidden/>
              </w:rPr>
              <w:fldChar w:fldCharType="separate"/>
            </w:r>
            <w:r w:rsidR="00917654">
              <w:rPr>
                <w:noProof/>
                <w:webHidden/>
              </w:rPr>
              <w:t>12</w:t>
            </w:r>
            <w:r>
              <w:rPr>
                <w:noProof/>
                <w:webHidden/>
              </w:rPr>
              <w:fldChar w:fldCharType="end"/>
            </w:r>
          </w:hyperlink>
        </w:p>
        <w:p w14:paraId="047C9F4E" w14:textId="1306C34F" w:rsidR="00446B82" w:rsidRDefault="00446B82">
          <w:pPr>
            <w:pStyle w:val="TOC2"/>
            <w:tabs>
              <w:tab w:val="right" w:leader="dot" w:pos="9395"/>
            </w:tabs>
            <w:rPr>
              <w:noProof/>
            </w:rPr>
          </w:pPr>
          <w:hyperlink w:anchor="_Toc234224704" w:history="1">
            <w:r w:rsidRPr="00CB5DEA">
              <w:rPr>
                <w:rStyle w:val="Hyperlink"/>
                <w:noProof/>
              </w:rPr>
              <w:t>4.3. Mô tả vai trò từng thành phần</w:t>
            </w:r>
            <w:r>
              <w:rPr>
                <w:noProof/>
                <w:webHidden/>
              </w:rPr>
              <w:tab/>
            </w:r>
            <w:r>
              <w:rPr>
                <w:noProof/>
                <w:webHidden/>
              </w:rPr>
              <w:fldChar w:fldCharType="begin"/>
            </w:r>
            <w:r>
              <w:rPr>
                <w:noProof/>
                <w:webHidden/>
              </w:rPr>
              <w:instrText xml:space="preserve"> PAGEREF _Toc234224704 \h </w:instrText>
            </w:r>
            <w:r>
              <w:rPr>
                <w:noProof/>
                <w:webHidden/>
              </w:rPr>
            </w:r>
            <w:r>
              <w:rPr>
                <w:noProof/>
                <w:webHidden/>
              </w:rPr>
              <w:fldChar w:fldCharType="separate"/>
            </w:r>
            <w:r w:rsidR="00917654">
              <w:rPr>
                <w:noProof/>
                <w:webHidden/>
              </w:rPr>
              <w:t>13</w:t>
            </w:r>
            <w:r>
              <w:rPr>
                <w:noProof/>
                <w:webHidden/>
              </w:rPr>
              <w:fldChar w:fldCharType="end"/>
            </w:r>
          </w:hyperlink>
        </w:p>
        <w:p w14:paraId="3BF81AD3" w14:textId="032D081C" w:rsidR="00446B82" w:rsidRDefault="00446B82">
          <w:pPr>
            <w:pStyle w:val="TOC1"/>
            <w:tabs>
              <w:tab w:val="right" w:leader="dot" w:pos="9395"/>
            </w:tabs>
            <w:rPr>
              <w:noProof/>
            </w:rPr>
          </w:pPr>
          <w:hyperlink w:anchor="_Toc234224705" w:history="1">
            <w:r w:rsidRPr="00CB5DEA">
              <w:rPr>
                <w:rStyle w:val="Hyperlink"/>
                <w:noProof/>
              </w:rPr>
              <w:t>CHƯƠNG 5: THIẾT KẾ GIAO THỨC VÀ LUỒNG XỬ LÝ</w:t>
            </w:r>
            <w:r>
              <w:rPr>
                <w:noProof/>
                <w:webHidden/>
              </w:rPr>
              <w:tab/>
            </w:r>
            <w:r>
              <w:rPr>
                <w:noProof/>
                <w:webHidden/>
              </w:rPr>
              <w:fldChar w:fldCharType="begin"/>
            </w:r>
            <w:r>
              <w:rPr>
                <w:noProof/>
                <w:webHidden/>
              </w:rPr>
              <w:instrText xml:space="preserve"> PAGEREF _Toc234224705 \h </w:instrText>
            </w:r>
            <w:r>
              <w:rPr>
                <w:noProof/>
                <w:webHidden/>
              </w:rPr>
            </w:r>
            <w:r>
              <w:rPr>
                <w:noProof/>
                <w:webHidden/>
              </w:rPr>
              <w:fldChar w:fldCharType="separate"/>
            </w:r>
            <w:r w:rsidR="00917654">
              <w:rPr>
                <w:noProof/>
                <w:webHidden/>
              </w:rPr>
              <w:t>14</w:t>
            </w:r>
            <w:r>
              <w:rPr>
                <w:noProof/>
                <w:webHidden/>
              </w:rPr>
              <w:fldChar w:fldCharType="end"/>
            </w:r>
          </w:hyperlink>
        </w:p>
        <w:p w14:paraId="3829DFED" w14:textId="27003130" w:rsidR="00446B82" w:rsidRDefault="00446B82">
          <w:pPr>
            <w:pStyle w:val="TOC2"/>
            <w:tabs>
              <w:tab w:val="right" w:leader="dot" w:pos="9395"/>
            </w:tabs>
            <w:rPr>
              <w:noProof/>
            </w:rPr>
          </w:pPr>
          <w:hyperlink w:anchor="_Toc234224706" w:history="1">
            <w:r w:rsidRPr="00CB5DEA">
              <w:rPr>
                <w:rStyle w:val="Hyperlink"/>
                <w:noProof/>
              </w:rPr>
              <w:t>5.1. Sơ đồ Sequence Diagram</w:t>
            </w:r>
            <w:r>
              <w:rPr>
                <w:noProof/>
                <w:webHidden/>
              </w:rPr>
              <w:tab/>
            </w:r>
            <w:r>
              <w:rPr>
                <w:noProof/>
                <w:webHidden/>
              </w:rPr>
              <w:fldChar w:fldCharType="begin"/>
            </w:r>
            <w:r>
              <w:rPr>
                <w:noProof/>
                <w:webHidden/>
              </w:rPr>
              <w:instrText xml:space="preserve"> PAGEREF _Toc234224706 \h </w:instrText>
            </w:r>
            <w:r>
              <w:rPr>
                <w:noProof/>
                <w:webHidden/>
              </w:rPr>
            </w:r>
            <w:r>
              <w:rPr>
                <w:noProof/>
                <w:webHidden/>
              </w:rPr>
              <w:fldChar w:fldCharType="separate"/>
            </w:r>
            <w:r w:rsidR="00917654">
              <w:rPr>
                <w:noProof/>
                <w:webHidden/>
              </w:rPr>
              <w:t>14</w:t>
            </w:r>
            <w:r>
              <w:rPr>
                <w:noProof/>
                <w:webHidden/>
              </w:rPr>
              <w:fldChar w:fldCharType="end"/>
            </w:r>
          </w:hyperlink>
        </w:p>
        <w:p w14:paraId="398067AE" w14:textId="3BDF3E47" w:rsidR="00446B82" w:rsidRDefault="00446B82">
          <w:pPr>
            <w:pStyle w:val="TOC2"/>
            <w:tabs>
              <w:tab w:val="right" w:leader="dot" w:pos="9395"/>
            </w:tabs>
            <w:rPr>
              <w:noProof/>
            </w:rPr>
          </w:pPr>
          <w:hyperlink w:anchor="_Toc234224707" w:history="1">
            <w:r w:rsidRPr="00CB5DEA">
              <w:rPr>
                <w:rStyle w:val="Hyperlink"/>
                <w:noProof/>
              </w:rPr>
              <w:t>5.2. Mô tả các bước xử lý</w:t>
            </w:r>
            <w:r>
              <w:rPr>
                <w:noProof/>
                <w:webHidden/>
              </w:rPr>
              <w:tab/>
            </w:r>
            <w:r>
              <w:rPr>
                <w:noProof/>
                <w:webHidden/>
              </w:rPr>
              <w:fldChar w:fldCharType="begin"/>
            </w:r>
            <w:r>
              <w:rPr>
                <w:noProof/>
                <w:webHidden/>
              </w:rPr>
              <w:instrText xml:space="preserve"> PAGEREF _Toc234224707 \h </w:instrText>
            </w:r>
            <w:r>
              <w:rPr>
                <w:noProof/>
                <w:webHidden/>
              </w:rPr>
            </w:r>
            <w:r>
              <w:rPr>
                <w:noProof/>
                <w:webHidden/>
              </w:rPr>
              <w:fldChar w:fldCharType="separate"/>
            </w:r>
            <w:r w:rsidR="00917654">
              <w:rPr>
                <w:noProof/>
                <w:webHidden/>
              </w:rPr>
              <w:t>16</w:t>
            </w:r>
            <w:r>
              <w:rPr>
                <w:noProof/>
                <w:webHidden/>
              </w:rPr>
              <w:fldChar w:fldCharType="end"/>
            </w:r>
          </w:hyperlink>
        </w:p>
        <w:p w14:paraId="0E165D39" w14:textId="040432A2" w:rsidR="00446B82" w:rsidRDefault="00446B82">
          <w:pPr>
            <w:pStyle w:val="TOC1"/>
            <w:tabs>
              <w:tab w:val="right" w:leader="dot" w:pos="9395"/>
            </w:tabs>
            <w:rPr>
              <w:noProof/>
            </w:rPr>
          </w:pPr>
          <w:hyperlink w:anchor="_Toc234224708" w:history="1">
            <w:r w:rsidRPr="00CB5DEA">
              <w:rPr>
                <w:rStyle w:val="Hyperlink"/>
                <w:noProof/>
              </w:rPr>
              <w:t>CHƯƠNG 6: THUẬT TOÁN VÀ THƯ VIỆN SỬ DỤNG</w:t>
            </w:r>
            <w:r>
              <w:rPr>
                <w:noProof/>
                <w:webHidden/>
              </w:rPr>
              <w:tab/>
            </w:r>
            <w:r>
              <w:rPr>
                <w:noProof/>
                <w:webHidden/>
              </w:rPr>
              <w:fldChar w:fldCharType="begin"/>
            </w:r>
            <w:r>
              <w:rPr>
                <w:noProof/>
                <w:webHidden/>
              </w:rPr>
              <w:instrText xml:space="preserve"> PAGEREF _Toc234224708 \h </w:instrText>
            </w:r>
            <w:r>
              <w:rPr>
                <w:noProof/>
                <w:webHidden/>
              </w:rPr>
            </w:r>
            <w:r>
              <w:rPr>
                <w:noProof/>
                <w:webHidden/>
              </w:rPr>
              <w:fldChar w:fldCharType="separate"/>
            </w:r>
            <w:r w:rsidR="00917654">
              <w:rPr>
                <w:noProof/>
                <w:webHidden/>
              </w:rPr>
              <w:t>17</w:t>
            </w:r>
            <w:r>
              <w:rPr>
                <w:noProof/>
                <w:webHidden/>
              </w:rPr>
              <w:fldChar w:fldCharType="end"/>
            </w:r>
          </w:hyperlink>
        </w:p>
        <w:p w14:paraId="0B031379" w14:textId="006118A5" w:rsidR="00446B82" w:rsidRDefault="00446B82">
          <w:pPr>
            <w:pStyle w:val="TOC2"/>
            <w:tabs>
              <w:tab w:val="right" w:leader="dot" w:pos="9395"/>
            </w:tabs>
            <w:rPr>
              <w:noProof/>
            </w:rPr>
          </w:pPr>
          <w:hyperlink w:anchor="_Toc234224709" w:history="1">
            <w:r w:rsidRPr="00CB5DEA">
              <w:rPr>
                <w:rStyle w:val="Hyperlink"/>
                <w:noProof/>
              </w:rPr>
              <w:t>6.1. Thuật toán mã hóa và băm</w:t>
            </w:r>
            <w:r>
              <w:rPr>
                <w:noProof/>
                <w:webHidden/>
              </w:rPr>
              <w:tab/>
            </w:r>
            <w:r>
              <w:rPr>
                <w:noProof/>
                <w:webHidden/>
              </w:rPr>
              <w:fldChar w:fldCharType="begin"/>
            </w:r>
            <w:r>
              <w:rPr>
                <w:noProof/>
                <w:webHidden/>
              </w:rPr>
              <w:instrText xml:space="preserve"> PAGEREF _Toc234224709 \h </w:instrText>
            </w:r>
            <w:r>
              <w:rPr>
                <w:noProof/>
                <w:webHidden/>
              </w:rPr>
            </w:r>
            <w:r>
              <w:rPr>
                <w:noProof/>
                <w:webHidden/>
              </w:rPr>
              <w:fldChar w:fldCharType="separate"/>
            </w:r>
            <w:r w:rsidR="00917654">
              <w:rPr>
                <w:noProof/>
                <w:webHidden/>
              </w:rPr>
              <w:t>17</w:t>
            </w:r>
            <w:r>
              <w:rPr>
                <w:noProof/>
                <w:webHidden/>
              </w:rPr>
              <w:fldChar w:fldCharType="end"/>
            </w:r>
          </w:hyperlink>
        </w:p>
        <w:p w14:paraId="100ED28A" w14:textId="66A9A4A2" w:rsidR="00446B82" w:rsidRDefault="00446B82">
          <w:pPr>
            <w:pStyle w:val="TOC2"/>
            <w:tabs>
              <w:tab w:val="right" w:leader="dot" w:pos="9395"/>
            </w:tabs>
            <w:rPr>
              <w:noProof/>
            </w:rPr>
          </w:pPr>
          <w:hyperlink w:anchor="_Toc234224710" w:history="1">
            <w:r w:rsidRPr="00CB5DEA">
              <w:rPr>
                <w:rStyle w:val="Hyperlink"/>
                <w:noProof/>
              </w:rPr>
              <w:t>6.2. Cơ chế quản lý khóa</w:t>
            </w:r>
            <w:r>
              <w:rPr>
                <w:noProof/>
                <w:webHidden/>
              </w:rPr>
              <w:tab/>
            </w:r>
            <w:r>
              <w:rPr>
                <w:noProof/>
                <w:webHidden/>
              </w:rPr>
              <w:fldChar w:fldCharType="begin"/>
            </w:r>
            <w:r>
              <w:rPr>
                <w:noProof/>
                <w:webHidden/>
              </w:rPr>
              <w:instrText xml:space="preserve"> PAGEREF _Toc234224710 \h </w:instrText>
            </w:r>
            <w:r>
              <w:rPr>
                <w:noProof/>
                <w:webHidden/>
              </w:rPr>
            </w:r>
            <w:r>
              <w:rPr>
                <w:noProof/>
                <w:webHidden/>
              </w:rPr>
              <w:fldChar w:fldCharType="separate"/>
            </w:r>
            <w:r w:rsidR="00917654">
              <w:rPr>
                <w:noProof/>
                <w:webHidden/>
              </w:rPr>
              <w:t>17</w:t>
            </w:r>
            <w:r>
              <w:rPr>
                <w:noProof/>
                <w:webHidden/>
              </w:rPr>
              <w:fldChar w:fldCharType="end"/>
            </w:r>
          </w:hyperlink>
        </w:p>
        <w:p w14:paraId="23AFB9D9" w14:textId="30D4AE86" w:rsidR="00446B82" w:rsidRDefault="00446B82">
          <w:pPr>
            <w:pStyle w:val="TOC2"/>
            <w:tabs>
              <w:tab w:val="right" w:leader="dot" w:pos="9395"/>
            </w:tabs>
            <w:rPr>
              <w:noProof/>
            </w:rPr>
          </w:pPr>
          <w:hyperlink w:anchor="_Toc234224711" w:history="1">
            <w:r w:rsidRPr="00CB5DEA">
              <w:rPr>
                <w:rStyle w:val="Hyperlink"/>
                <w:noProof/>
              </w:rPr>
              <w:t>6.3. Thư viện lập trình sử dụng</w:t>
            </w:r>
            <w:r>
              <w:rPr>
                <w:noProof/>
                <w:webHidden/>
              </w:rPr>
              <w:tab/>
            </w:r>
            <w:r>
              <w:rPr>
                <w:noProof/>
                <w:webHidden/>
              </w:rPr>
              <w:fldChar w:fldCharType="begin"/>
            </w:r>
            <w:r>
              <w:rPr>
                <w:noProof/>
                <w:webHidden/>
              </w:rPr>
              <w:instrText xml:space="preserve"> PAGEREF _Toc234224711 \h </w:instrText>
            </w:r>
            <w:r>
              <w:rPr>
                <w:noProof/>
                <w:webHidden/>
              </w:rPr>
            </w:r>
            <w:r>
              <w:rPr>
                <w:noProof/>
                <w:webHidden/>
              </w:rPr>
              <w:fldChar w:fldCharType="separate"/>
            </w:r>
            <w:r w:rsidR="00917654">
              <w:rPr>
                <w:noProof/>
                <w:webHidden/>
              </w:rPr>
              <w:t>17</w:t>
            </w:r>
            <w:r>
              <w:rPr>
                <w:noProof/>
                <w:webHidden/>
              </w:rPr>
              <w:fldChar w:fldCharType="end"/>
            </w:r>
          </w:hyperlink>
        </w:p>
        <w:p w14:paraId="277978C6" w14:textId="05CFA026" w:rsidR="00446B82" w:rsidRDefault="00446B82">
          <w:pPr>
            <w:pStyle w:val="TOC2"/>
            <w:tabs>
              <w:tab w:val="right" w:leader="dot" w:pos="9395"/>
            </w:tabs>
            <w:rPr>
              <w:noProof/>
            </w:rPr>
          </w:pPr>
          <w:hyperlink w:anchor="_Toc234224712" w:history="1">
            <w:r w:rsidRPr="00CB5DEA">
              <w:rPr>
                <w:rStyle w:val="Hyperlink"/>
                <w:noProof/>
              </w:rPr>
              <w:t>6.4. Lý do lựa chọn</w:t>
            </w:r>
            <w:r>
              <w:rPr>
                <w:noProof/>
                <w:webHidden/>
              </w:rPr>
              <w:tab/>
            </w:r>
            <w:r>
              <w:rPr>
                <w:noProof/>
                <w:webHidden/>
              </w:rPr>
              <w:fldChar w:fldCharType="begin"/>
            </w:r>
            <w:r>
              <w:rPr>
                <w:noProof/>
                <w:webHidden/>
              </w:rPr>
              <w:instrText xml:space="preserve"> PAGEREF _Toc234224712 \h </w:instrText>
            </w:r>
            <w:r>
              <w:rPr>
                <w:noProof/>
                <w:webHidden/>
              </w:rPr>
            </w:r>
            <w:r>
              <w:rPr>
                <w:noProof/>
                <w:webHidden/>
              </w:rPr>
              <w:fldChar w:fldCharType="separate"/>
            </w:r>
            <w:r w:rsidR="00917654">
              <w:rPr>
                <w:noProof/>
                <w:webHidden/>
              </w:rPr>
              <w:t>18</w:t>
            </w:r>
            <w:r>
              <w:rPr>
                <w:noProof/>
                <w:webHidden/>
              </w:rPr>
              <w:fldChar w:fldCharType="end"/>
            </w:r>
          </w:hyperlink>
        </w:p>
        <w:p w14:paraId="7A1B0D95" w14:textId="65676723" w:rsidR="00446B82" w:rsidRDefault="00446B82">
          <w:pPr>
            <w:pStyle w:val="TOC1"/>
            <w:tabs>
              <w:tab w:val="right" w:leader="dot" w:pos="9395"/>
            </w:tabs>
            <w:rPr>
              <w:noProof/>
            </w:rPr>
          </w:pPr>
          <w:hyperlink w:anchor="_Toc234224713" w:history="1">
            <w:r w:rsidRPr="00CB5DEA">
              <w:rPr>
                <w:rStyle w:val="Hyperlink"/>
                <w:noProof/>
              </w:rPr>
              <w:t>CHƯƠNG 7: MÔ TẢ CHỨC NĂNG ĐÃ CÀI ĐẶT</w:t>
            </w:r>
            <w:r>
              <w:rPr>
                <w:noProof/>
                <w:webHidden/>
              </w:rPr>
              <w:tab/>
            </w:r>
            <w:r>
              <w:rPr>
                <w:noProof/>
                <w:webHidden/>
              </w:rPr>
              <w:fldChar w:fldCharType="begin"/>
            </w:r>
            <w:r>
              <w:rPr>
                <w:noProof/>
                <w:webHidden/>
              </w:rPr>
              <w:instrText xml:space="preserve"> PAGEREF _Toc234224713 \h </w:instrText>
            </w:r>
            <w:r>
              <w:rPr>
                <w:noProof/>
                <w:webHidden/>
              </w:rPr>
            </w:r>
            <w:r>
              <w:rPr>
                <w:noProof/>
                <w:webHidden/>
              </w:rPr>
              <w:fldChar w:fldCharType="separate"/>
            </w:r>
            <w:r w:rsidR="00917654">
              <w:rPr>
                <w:noProof/>
                <w:webHidden/>
              </w:rPr>
              <w:t>20</w:t>
            </w:r>
            <w:r>
              <w:rPr>
                <w:noProof/>
                <w:webHidden/>
              </w:rPr>
              <w:fldChar w:fldCharType="end"/>
            </w:r>
          </w:hyperlink>
        </w:p>
        <w:p w14:paraId="7AE4FC2B" w14:textId="7000DEED" w:rsidR="00446B82" w:rsidRDefault="00446B82">
          <w:pPr>
            <w:pStyle w:val="TOC2"/>
            <w:tabs>
              <w:tab w:val="right" w:leader="dot" w:pos="9395"/>
            </w:tabs>
            <w:rPr>
              <w:noProof/>
            </w:rPr>
          </w:pPr>
          <w:hyperlink w:anchor="_Toc234224714" w:history="1">
            <w:r w:rsidRPr="00CB5DEA">
              <w:rPr>
                <w:rStyle w:val="Hyperlink"/>
                <w:noProof/>
              </w:rPr>
              <w:t>7.1. Chức năng nền (Base)</w:t>
            </w:r>
            <w:r>
              <w:rPr>
                <w:noProof/>
                <w:webHidden/>
              </w:rPr>
              <w:tab/>
            </w:r>
            <w:r>
              <w:rPr>
                <w:noProof/>
                <w:webHidden/>
              </w:rPr>
              <w:fldChar w:fldCharType="begin"/>
            </w:r>
            <w:r>
              <w:rPr>
                <w:noProof/>
                <w:webHidden/>
              </w:rPr>
              <w:instrText xml:space="preserve"> PAGEREF _Toc234224714 \h </w:instrText>
            </w:r>
            <w:r>
              <w:rPr>
                <w:noProof/>
                <w:webHidden/>
              </w:rPr>
            </w:r>
            <w:r>
              <w:rPr>
                <w:noProof/>
                <w:webHidden/>
              </w:rPr>
              <w:fldChar w:fldCharType="separate"/>
            </w:r>
            <w:r w:rsidR="00917654">
              <w:rPr>
                <w:noProof/>
                <w:webHidden/>
              </w:rPr>
              <w:t>20</w:t>
            </w:r>
            <w:r>
              <w:rPr>
                <w:noProof/>
                <w:webHidden/>
              </w:rPr>
              <w:fldChar w:fldCharType="end"/>
            </w:r>
          </w:hyperlink>
        </w:p>
        <w:p w14:paraId="3DAB0551" w14:textId="638EB89E" w:rsidR="00446B82" w:rsidRDefault="00446B82">
          <w:pPr>
            <w:pStyle w:val="TOC2"/>
            <w:tabs>
              <w:tab w:val="right" w:leader="dot" w:pos="9395"/>
            </w:tabs>
            <w:rPr>
              <w:noProof/>
            </w:rPr>
          </w:pPr>
          <w:hyperlink w:anchor="_Toc234224715" w:history="1">
            <w:r w:rsidRPr="00CB5DEA">
              <w:rPr>
                <w:rStyle w:val="Hyperlink"/>
                <w:noProof/>
              </w:rPr>
              <w:t>7.2. Chức năng nâng cấp (Upgrade)</w:t>
            </w:r>
            <w:r>
              <w:rPr>
                <w:noProof/>
                <w:webHidden/>
              </w:rPr>
              <w:tab/>
            </w:r>
            <w:r>
              <w:rPr>
                <w:noProof/>
                <w:webHidden/>
              </w:rPr>
              <w:fldChar w:fldCharType="begin"/>
            </w:r>
            <w:r>
              <w:rPr>
                <w:noProof/>
                <w:webHidden/>
              </w:rPr>
              <w:instrText xml:space="preserve"> PAGEREF _Toc234224715 \h </w:instrText>
            </w:r>
            <w:r>
              <w:rPr>
                <w:noProof/>
                <w:webHidden/>
              </w:rPr>
            </w:r>
            <w:r>
              <w:rPr>
                <w:noProof/>
                <w:webHidden/>
              </w:rPr>
              <w:fldChar w:fldCharType="separate"/>
            </w:r>
            <w:r w:rsidR="00917654">
              <w:rPr>
                <w:noProof/>
                <w:webHidden/>
              </w:rPr>
              <w:t>20</w:t>
            </w:r>
            <w:r>
              <w:rPr>
                <w:noProof/>
                <w:webHidden/>
              </w:rPr>
              <w:fldChar w:fldCharType="end"/>
            </w:r>
          </w:hyperlink>
        </w:p>
        <w:p w14:paraId="64F7CC77" w14:textId="374256B1" w:rsidR="00446B82" w:rsidRDefault="00446B82">
          <w:pPr>
            <w:pStyle w:val="TOC2"/>
            <w:tabs>
              <w:tab w:val="right" w:leader="dot" w:pos="9395"/>
            </w:tabs>
            <w:rPr>
              <w:noProof/>
            </w:rPr>
          </w:pPr>
          <w:hyperlink w:anchor="_Toc234224716" w:history="1">
            <w:r w:rsidRPr="00CB5DEA">
              <w:rPr>
                <w:rStyle w:val="Hyperlink"/>
                <w:noProof/>
              </w:rPr>
              <w:t>7.3. Giao diện (CLI)</w:t>
            </w:r>
            <w:r>
              <w:rPr>
                <w:noProof/>
                <w:webHidden/>
              </w:rPr>
              <w:tab/>
            </w:r>
            <w:r>
              <w:rPr>
                <w:noProof/>
                <w:webHidden/>
              </w:rPr>
              <w:fldChar w:fldCharType="begin"/>
            </w:r>
            <w:r>
              <w:rPr>
                <w:noProof/>
                <w:webHidden/>
              </w:rPr>
              <w:instrText xml:space="preserve"> PAGEREF _Toc234224716 \h </w:instrText>
            </w:r>
            <w:r>
              <w:rPr>
                <w:noProof/>
                <w:webHidden/>
              </w:rPr>
            </w:r>
            <w:r>
              <w:rPr>
                <w:noProof/>
                <w:webHidden/>
              </w:rPr>
              <w:fldChar w:fldCharType="separate"/>
            </w:r>
            <w:r w:rsidR="00917654">
              <w:rPr>
                <w:noProof/>
                <w:webHidden/>
              </w:rPr>
              <w:t>20</w:t>
            </w:r>
            <w:r>
              <w:rPr>
                <w:noProof/>
                <w:webHidden/>
              </w:rPr>
              <w:fldChar w:fldCharType="end"/>
            </w:r>
          </w:hyperlink>
        </w:p>
        <w:p w14:paraId="116BDB7B" w14:textId="55173510" w:rsidR="00446B82" w:rsidRDefault="00446B82">
          <w:pPr>
            <w:pStyle w:val="TOC1"/>
            <w:tabs>
              <w:tab w:val="right" w:leader="dot" w:pos="9395"/>
            </w:tabs>
            <w:rPr>
              <w:noProof/>
            </w:rPr>
          </w:pPr>
          <w:hyperlink w:anchor="_Toc234224717" w:history="1">
            <w:r w:rsidRPr="00CB5DEA">
              <w:rPr>
                <w:rStyle w:val="Hyperlink"/>
                <w:noProof/>
              </w:rPr>
              <w:t>CHƯƠNG 8: PHÂN TÍCH MÃ NGUỒN</w:t>
            </w:r>
            <w:r>
              <w:rPr>
                <w:noProof/>
                <w:webHidden/>
              </w:rPr>
              <w:tab/>
            </w:r>
            <w:r>
              <w:rPr>
                <w:noProof/>
                <w:webHidden/>
              </w:rPr>
              <w:fldChar w:fldCharType="begin"/>
            </w:r>
            <w:r>
              <w:rPr>
                <w:noProof/>
                <w:webHidden/>
              </w:rPr>
              <w:instrText xml:space="preserve"> PAGEREF _Toc234224717 \h </w:instrText>
            </w:r>
            <w:r>
              <w:rPr>
                <w:noProof/>
                <w:webHidden/>
              </w:rPr>
            </w:r>
            <w:r>
              <w:rPr>
                <w:noProof/>
                <w:webHidden/>
              </w:rPr>
              <w:fldChar w:fldCharType="separate"/>
            </w:r>
            <w:r w:rsidR="00917654">
              <w:rPr>
                <w:noProof/>
                <w:webHidden/>
              </w:rPr>
              <w:t>22</w:t>
            </w:r>
            <w:r>
              <w:rPr>
                <w:noProof/>
                <w:webHidden/>
              </w:rPr>
              <w:fldChar w:fldCharType="end"/>
            </w:r>
          </w:hyperlink>
        </w:p>
        <w:p w14:paraId="71CFC6E3" w14:textId="30718C2F" w:rsidR="00446B82" w:rsidRDefault="00446B82">
          <w:pPr>
            <w:pStyle w:val="TOC2"/>
            <w:tabs>
              <w:tab w:val="right" w:leader="dot" w:pos="9395"/>
            </w:tabs>
            <w:rPr>
              <w:noProof/>
            </w:rPr>
          </w:pPr>
          <w:hyperlink w:anchor="_Toc234224718" w:history="1">
            <w:r w:rsidRPr="00CB5DEA">
              <w:rPr>
                <w:rStyle w:val="Hyperlink"/>
                <w:noProof/>
              </w:rPr>
              <w:t>8.1. Cấu trúc thư mục</w:t>
            </w:r>
            <w:r>
              <w:rPr>
                <w:noProof/>
                <w:webHidden/>
              </w:rPr>
              <w:tab/>
            </w:r>
            <w:r>
              <w:rPr>
                <w:noProof/>
                <w:webHidden/>
              </w:rPr>
              <w:fldChar w:fldCharType="begin"/>
            </w:r>
            <w:r>
              <w:rPr>
                <w:noProof/>
                <w:webHidden/>
              </w:rPr>
              <w:instrText xml:space="preserve"> PAGEREF _Toc234224718 \h </w:instrText>
            </w:r>
            <w:r>
              <w:rPr>
                <w:noProof/>
                <w:webHidden/>
              </w:rPr>
            </w:r>
            <w:r>
              <w:rPr>
                <w:noProof/>
                <w:webHidden/>
              </w:rPr>
              <w:fldChar w:fldCharType="separate"/>
            </w:r>
            <w:r w:rsidR="00917654">
              <w:rPr>
                <w:noProof/>
                <w:webHidden/>
              </w:rPr>
              <w:t>22</w:t>
            </w:r>
            <w:r>
              <w:rPr>
                <w:noProof/>
                <w:webHidden/>
              </w:rPr>
              <w:fldChar w:fldCharType="end"/>
            </w:r>
          </w:hyperlink>
        </w:p>
        <w:p w14:paraId="4B0DDE10" w14:textId="3623A9EC" w:rsidR="00446B82" w:rsidRDefault="00446B82">
          <w:pPr>
            <w:pStyle w:val="TOC2"/>
            <w:tabs>
              <w:tab w:val="right" w:leader="dot" w:pos="9395"/>
            </w:tabs>
            <w:rPr>
              <w:noProof/>
            </w:rPr>
          </w:pPr>
          <w:hyperlink w:anchor="_Toc234224719" w:history="1">
            <w:r w:rsidRPr="00CB5DEA">
              <w:rPr>
                <w:rStyle w:val="Hyperlink"/>
                <w:noProof/>
              </w:rPr>
              <w:t>8.2. Các file chính</w:t>
            </w:r>
            <w:r>
              <w:rPr>
                <w:noProof/>
                <w:webHidden/>
              </w:rPr>
              <w:tab/>
            </w:r>
            <w:r>
              <w:rPr>
                <w:noProof/>
                <w:webHidden/>
              </w:rPr>
              <w:fldChar w:fldCharType="begin"/>
            </w:r>
            <w:r>
              <w:rPr>
                <w:noProof/>
                <w:webHidden/>
              </w:rPr>
              <w:instrText xml:space="preserve"> PAGEREF _Toc234224719 \h </w:instrText>
            </w:r>
            <w:r>
              <w:rPr>
                <w:noProof/>
                <w:webHidden/>
              </w:rPr>
            </w:r>
            <w:r>
              <w:rPr>
                <w:noProof/>
                <w:webHidden/>
              </w:rPr>
              <w:fldChar w:fldCharType="separate"/>
            </w:r>
            <w:r w:rsidR="00917654">
              <w:rPr>
                <w:noProof/>
                <w:webHidden/>
              </w:rPr>
              <w:t>22</w:t>
            </w:r>
            <w:r>
              <w:rPr>
                <w:noProof/>
                <w:webHidden/>
              </w:rPr>
              <w:fldChar w:fldCharType="end"/>
            </w:r>
          </w:hyperlink>
        </w:p>
        <w:p w14:paraId="6E0CDF5B" w14:textId="109B44D2" w:rsidR="00446B82" w:rsidRDefault="00446B82">
          <w:pPr>
            <w:pStyle w:val="TOC2"/>
            <w:tabs>
              <w:tab w:val="right" w:leader="dot" w:pos="9395"/>
            </w:tabs>
            <w:rPr>
              <w:noProof/>
            </w:rPr>
          </w:pPr>
          <w:hyperlink w:anchor="_Toc234224720" w:history="1">
            <w:r w:rsidRPr="00CB5DEA">
              <w:rPr>
                <w:rStyle w:val="Hyperlink"/>
                <w:noProof/>
              </w:rPr>
              <w:t>8.3. Các module quan trọng</w:t>
            </w:r>
            <w:r>
              <w:rPr>
                <w:noProof/>
                <w:webHidden/>
              </w:rPr>
              <w:tab/>
            </w:r>
            <w:r>
              <w:rPr>
                <w:noProof/>
                <w:webHidden/>
              </w:rPr>
              <w:fldChar w:fldCharType="begin"/>
            </w:r>
            <w:r>
              <w:rPr>
                <w:noProof/>
                <w:webHidden/>
              </w:rPr>
              <w:instrText xml:space="preserve"> PAGEREF _Toc234224720 \h </w:instrText>
            </w:r>
            <w:r>
              <w:rPr>
                <w:noProof/>
                <w:webHidden/>
              </w:rPr>
            </w:r>
            <w:r>
              <w:rPr>
                <w:noProof/>
                <w:webHidden/>
              </w:rPr>
              <w:fldChar w:fldCharType="separate"/>
            </w:r>
            <w:r w:rsidR="00917654">
              <w:rPr>
                <w:noProof/>
                <w:webHidden/>
              </w:rPr>
              <w:t>23</w:t>
            </w:r>
            <w:r>
              <w:rPr>
                <w:noProof/>
                <w:webHidden/>
              </w:rPr>
              <w:fldChar w:fldCharType="end"/>
            </w:r>
          </w:hyperlink>
        </w:p>
        <w:p w14:paraId="7EE19433" w14:textId="6E66C2E0" w:rsidR="00446B82" w:rsidRDefault="00446B82">
          <w:pPr>
            <w:pStyle w:val="TOC2"/>
            <w:tabs>
              <w:tab w:val="right" w:leader="dot" w:pos="9395"/>
            </w:tabs>
            <w:rPr>
              <w:noProof/>
            </w:rPr>
          </w:pPr>
          <w:hyperlink w:anchor="_Toc234224721" w:history="1">
            <w:r w:rsidRPr="00CB5DEA">
              <w:rPr>
                <w:rStyle w:val="Hyperlink"/>
                <w:noProof/>
              </w:rPr>
              <w:t>8.4. Cách chạy chương trình</w:t>
            </w:r>
            <w:r>
              <w:rPr>
                <w:noProof/>
                <w:webHidden/>
              </w:rPr>
              <w:tab/>
            </w:r>
            <w:r>
              <w:rPr>
                <w:noProof/>
                <w:webHidden/>
              </w:rPr>
              <w:fldChar w:fldCharType="begin"/>
            </w:r>
            <w:r>
              <w:rPr>
                <w:noProof/>
                <w:webHidden/>
              </w:rPr>
              <w:instrText xml:space="preserve"> PAGEREF _Toc234224721 \h </w:instrText>
            </w:r>
            <w:r>
              <w:rPr>
                <w:noProof/>
                <w:webHidden/>
              </w:rPr>
            </w:r>
            <w:r>
              <w:rPr>
                <w:noProof/>
                <w:webHidden/>
              </w:rPr>
              <w:fldChar w:fldCharType="separate"/>
            </w:r>
            <w:r w:rsidR="00917654">
              <w:rPr>
                <w:noProof/>
                <w:webHidden/>
              </w:rPr>
              <w:t>23</w:t>
            </w:r>
            <w:r>
              <w:rPr>
                <w:noProof/>
                <w:webHidden/>
              </w:rPr>
              <w:fldChar w:fldCharType="end"/>
            </w:r>
          </w:hyperlink>
        </w:p>
        <w:p w14:paraId="2EFF6955" w14:textId="2B5162FC" w:rsidR="00446B82" w:rsidRDefault="00446B82">
          <w:pPr>
            <w:pStyle w:val="TOC1"/>
            <w:tabs>
              <w:tab w:val="right" w:leader="dot" w:pos="9395"/>
            </w:tabs>
            <w:rPr>
              <w:noProof/>
            </w:rPr>
          </w:pPr>
          <w:hyperlink w:anchor="_Toc234224722" w:history="1">
            <w:r w:rsidRPr="00CB5DEA">
              <w:rPr>
                <w:rStyle w:val="Hyperlink"/>
                <w:noProof/>
              </w:rPr>
              <w:t>CHƯƠNG 9: KIỂM THỬ CHỨC NĂNG</w:t>
            </w:r>
            <w:r>
              <w:rPr>
                <w:noProof/>
                <w:webHidden/>
              </w:rPr>
              <w:tab/>
            </w:r>
            <w:r>
              <w:rPr>
                <w:noProof/>
                <w:webHidden/>
              </w:rPr>
              <w:fldChar w:fldCharType="begin"/>
            </w:r>
            <w:r>
              <w:rPr>
                <w:noProof/>
                <w:webHidden/>
              </w:rPr>
              <w:instrText xml:space="preserve"> PAGEREF _Toc234224722 \h </w:instrText>
            </w:r>
            <w:r>
              <w:rPr>
                <w:noProof/>
                <w:webHidden/>
              </w:rPr>
            </w:r>
            <w:r>
              <w:rPr>
                <w:noProof/>
                <w:webHidden/>
              </w:rPr>
              <w:fldChar w:fldCharType="separate"/>
            </w:r>
            <w:r w:rsidR="00917654">
              <w:rPr>
                <w:noProof/>
                <w:webHidden/>
              </w:rPr>
              <w:t>25</w:t>
            </w:r>
            <w:r>
              <w:rPr>
                <w:noProof/>
                <w:webHidden/>
              </w:rPr>
              <w:fldChar w:fldCharType="end"/>
            </w:r>
          </w:hyperlink>
        </w:p>
        <w:p w14:paraId="17789EA6" w14:textId="32F90613" w:rsidR="00446B82" w:rsidRDefault="00446B82">
          <w:pPr>
            <w:pStyle w:val="TOC2"/>
            <w:tabs>
              <w:tab w:val="right" w:leader="dot" w:pos="9395"/>
            </w:tabs>
            <w:rPr>
              <w:noProof/>
            </w:rPr>
          </w:pPr>
          <w:hyperlink w:anchor="_Toc234224723" w:history="1">
            <w:r w:rsidRPr="00CB5DEA">
              <w:rPr>
                <w:rStyle w:val="Hyperlink"/>
                <w:noProof/>
              </w:rPr>
              <w:t>9.1. Các test case</w:t>
            </w:r>
            <w:r>
              <w:rPr>
                <w:noProof/>
                <w:webHidden/>
              </w:rPr>
              <w:tab/>
            </w:r>
            <w:r>
              <w:rPr>
                <w:noProof/>
                <w:webHidden/>
              </w:rPr>
              <w:fldChar w:fldCharType="begin"/>
            </w:r>
            <w:r>
              <w:rPr>
                <w:noProof/>
                <w:webHidden/>
              </w:rPr>
              <w:instrText xml:space="preserve"> PAGEREF _Toc234224723 \h </w:instrText>
            </w:r>
            <w:r>
              <w:rPr>
                <w:noProof/>
                <w:webHidden/>
              </w:rPr>
            </w:r>
            <w:r>
              <w:rPr>
                <w:noProof/>
                <w:webHidden/>
              </w:rPr>
              <w:fldChar w:fldCharType="separate"/>
            </w:r>
            <w:r w:rsidR="00917654">
              <w:rPr>
                <w:noProof/>
                <w:webHidden/>
              </w:rPr>
              <w:t>25</w:t>
            </w:r>
            <w:r>
              <w:rPr>
                <w:noProof/>
                <w:webHidden/>
              </w:rPr>
              <w:fldChar w:fldCharType="end"/>
            </w:r>
          </w:hyperlink>
        </w:p>
        <w:p w14:paraId="096B05B3" w14:textId="19E9D0FA" w:rsidR="00446B82" w:rsidRDefault="00446B82">
          <w:pPr>
            <w:pStyle w:val="TOC2"/>
            <w:tabs>
              <w:tab w:val="right" w:leader="dot" w:pos="9395"/>
            </w:tabs>
            <w:rPr>
              <w:noProof/>
            </w:rPr>
          </w:pPr>
          <w:hyperlink w:anchor="_Toc234224724" w:history="1">
            <w:r w:rsidRPr="00CB5DEA">
              <w:rPr>
                <w:rStyle w:val="Hyperlink"/>
                <w:noProof/>
              </w:rPr>
              <w:t>9.2. Kết quả đầu ra</w:t>
            </w:r>
            <w:r>
              <w:rPr>
                <w:noProof/>
                <w:webHidden/>
              </w:rPr>
              <w:tab/>
            </w:r>
            <w:r>
              <w:rPr>
                <w:noProof/>
                <w:webHidden/>
              </w:rPr>
              <w:fldChar w:fldCharType="begin"/>
            </w:r>
            <w:r>
              <w:rPr>
                <w:noProof/>
                <w:webHidden/>
              </w:rPr>
              <w:instrText xml:space="preserve"> PAGEREF _Toc234224724 \h </w:instrText>
            </w:r>
            <w:r>
              <w:rPr>
                <w:noProof/>
                <w:webHidden/>
              </w:rPr>
            </w:r>
            <w:r>
              <w:rPr>
                <w:noProof/>
                <w:webHidden/>
              </w:rPr>
              <w:fldChar w:fldCharType="separate"/>
            </w:r>
            <w:r w:rsidR="00917654">
              <w:rPr>
                <w:noProof/>
                <w:webHidden/>
              </w:rPr>
              <w:t>26</w:t>
            </w:r>
            <w:r>
              <w:rPr>
                <w:noProof/>
                <w:webHidden/>
              </w:rPr>
              <w:fldChar w:fldCharType="end"/>
            </w:r>
          </w:hyperlink>
        </w:p>
        <w:p w14:paraId="69C64AC3" w14:textId="1A35534B" w:rsidR="00446B82" w:rsidRDefault="00446B82">
          <w:pPr>
            <w:pStyle w:val="TOC2"/>
            <w:tabs>
              <w:tab w:val="right" w:leader="dot" w:pos="9395"/>
            </w:tabs>
            <w:rPr>
              <w:noProof/>
            </w:rPr>
          </w:pPr>
          <w:hyperlink w:anchor="_Toc234224725" w:history="1">
            <w:r w:rsidRPr="00CB5DEA">
              <w:rPr>
                <w:rStyle w:val="Hyperlink"/>
                <w:noProof/>
              </w:rPr>
              <w:t>9.3. Nội dung file auth.log</w:t>
            </w:r>
            <w:r>
              <w:rPr>
                <w:noProof/>
                <w:webHidden/>
              </w:rPr>
              <w:tab/>
            </w:r>
            <w:r>
              <w:rPr>
                <w:noProof/>
                <w:webHidden/>
              </w:rPr>
              <w:fldChar w:fldCharType="begin"/>
            </w:r>
            <w:r>
              <w:rPr>
                <w:noProof/>
                <w:webHidden/>
              </w:rPr>
              <w:instrText xml:space="preserve"> PAGEREF _Toc234224725 \h </w:instrText>
            </w:r>
            <w:r>
              <w:rPr>
                <w:noProof/>
                <w:webHidden/>
              </w:rPr>
            </w:r>
            <w:r>
              <w:rPr>
                <w:noProof/>
                <w:webHidden/>
              </w:rPr>
              <w:fldChar w:fldCharType="separate"/>
            </w:r>
            <w:r w:rsidR="00917654">
              <w:rPr>
                <w:noProof/>
                <w:webHidden/>
              </w:rPr>
              <w:t>27</w:t>
            </w:r>
            <w:r>
              <w:rPr>
                <w:noProof/>
                <w:webHidden/>
              </w:rPr>
              <w:fldChar w:fldCharType="end"/>
            </w:r>
          </w:hyperlink>
        </w:p>
        <w:p w14:paraId="772F1784" w14:textId="64403098" w:rsidR="00446B82" w:rsidRDefault="00446B82">
          <w:pPr>
            <w:pStyle w:val="TOC1"/>
            <w:tabs>
              <w:tab w:val="right" w:leader="dot" w:pos="9395"/>
            </w:tabs>
            <w:rPr>
              <w:noProof/>
            </w:rPr>
          </w:pPr>
          <w:hyperlink w:anchor="_Toc234224726" w:history="1">
            <w:r w:rsidRPr="00CB5DEA">
              <w:rPr>
                <w:rStyle w:val="Hyperlink"/>
                <w:noProof/>
              </w:rPr>
              <w:t>CHƯƠNG 10: KIỂM THỬ BẢO MẬT</w:t>
            </w:r>
            <w:r>
              <w:rPr>
                <w:noProof/>
                <w:webHidden/>
              </w:rPr>
              <w:tab/>
            </w:r>
            <w:r>
              <w:rPr>
                <w:noProof/>
                <w:webHidden/>
              </w:rPr>
              <w:fldChar w:fldCharType="begin"/>
            </w:r>
            <w:r>
              <w:rPr>
                <w:noProof/>
                <w:webHidden/>
              </w:rPr>
              <w:instrText xml:space="preserve"> PAGEREF _Toc234224726 \h </w:instrText>
            </w:r>
            <w:r>
              <w:rPr>
                <w:noProof/>
                <w:webHidden/>
              </w:rPr>
            </w:r>
            <w:r>
              <w:rPr>
                <w:noProof/>
                <w:webHidden/>
              </w:rPr>
              <w:fldChar w:fldCharType="separate"/>
            </w:r>
            <w:r w:rsidR="00917654">
              <w:rPr>
                <w:noProof/>
                <w:webHidden/>
              </w:rPr>
              <w:t>28</w:t>
            </w:r>
            <w:r>
              <w:rPr>
                <w:noProof/>
                <w:webHidden/>
              </w:rPr>
              <w:fldChar w:fldCharType="end"/>
            </w:r>
          </w:hyperlink>
        </w:p>
        <w:p w14:paraId="64A62CBF" w14:textId="2EEF4DC1" w:rsidR="00446B82" w:rsidRDefault="00446B82">
          <w:pPr>
            <w:pStyle w:val="TOC2"/>
            <w:tabs>
              <w:tab w:val="right" w:leader="dot" w:pos="9395"/>
            </w:tabs>
            <w:rPr>
              <w:noProof/>
            </w:rPr>
          </w:pPr>
          <w:hyperlink w:anchor="_Toc234224727" w:history="1">
            <w:r w:rsidRPr="00CB5DEA">
              <w:rPr>
                <w:rStyle w:val="Hyperlink"/>
                <w:noProof/>
              </w:rPr>
              <w:t>10.1. Test dữ liệu bị sửa đổi</w:t>
            </w:r>
            <w:r>
              <w:rPr>
                <w:noProof/>
                <w:webHidden/>
              </w:rPr>
              <w:tab/>
            </w:r>
            <w:r>
              <w:rPr>
                <w:noProof/>
                <w:webHidden/>
              </w:rPr>
              <w:fldChar w:fldCharType="begin"/>
            </w:r>
            <w:r>
              <w:rPr>
                <w:noProof/>
                <w:webHidden/>
              </w:rPr>
              <w:instrText xml:space="preserve"> PAGEREF _Toc234224727 \h </w:instrText>
            </w:r>
            <w:r>
              <w:rPr>
                <w:noProof/>
                <w:webHidden/>
              </w:rPr>
            </w:r>
            <w:r>
              <w:rPr>
                <w:noProof/>
                <w:webHidden/>
              </w:rPr>
              <w:fldChar w:fldCharType="separate"/>
            </w:r>
            <w:r w:rsidR="00917654">
              <w:rPr>
                <w:noProof/>
                <w:webHidden/>
              </w:rPr>
              <w:t>28</w:t>
            </w:r>
            <w:r>
              <w:rPr>
                <w:noProof/>
                <w:webHidden/>
              </w:rPr>
              <w:fldChar w:fldCharType="end"/>
            </w:r>
          </w:hyperlink>
        </w:p>
        <w:p w14:paraId="560F76B9" w14:textId="244474BB" w:rsidR="00446B82" w:rsidRDefault="00446B82">
          <w:pPr>
            <w:pStyle w:val="TOC2"/>
            <w:tabs>
              <w:tab w:val="right" w:leader="dot" w:pos="9395"/>
            </w:tabs>
            <w:rPr>
              <w:noProof/>
            </w:rPr>
          </w:pPr>
          <w:hyperlink w:anchor="_Toc234224728" w:history="1">
            <w:r w:rsidRPr="00CB5DEA">
              <w:rPr>
                <w:rStyle w:val="Hyperlink"/>
                <w:noProof/>
              </w:rPr>
              <w:t>10.2. Test sai khóa</w:t>
            </w:r>
            <w:r>
              <w:rPr>
                <w:noProof/>
                <w:webHidden/>
              </w:rPr>
              <w:tab/>
            </w:r>
            <w:r>
              <w:rPr>
                <w:noProof/>
                <w:webHidden/>
              </w:rPr>
              <w:fldChar w:fldCharType="begin"/>
            </w:r>
            <w:r>
              <w:rPr>
                <w:noProof/>
                <w:webHidden/>
              </w:rPr>
              <w:instrText xml:space="preserve"> PAGEREF _Toc234224728 \h </w:instrText>
            </w:r>
            <w:r>
              <w:rPr>
                <w:noProof/>
                <w:webHidden/>
              </w:rPr>
            </w:r>
            <w:r>
              <w:rPr>
                <w:noProof/>
                <w:webHidden/>
              </w:rPr>
              <w:fldChar w:fldCharType="separate"/>
            </w:r>
            <w:r w:rsidR="00917654">
              <w:rPr>
                <w:noProof/>
                <w:webHidden/>
              </w:rPr>
              <w:t>28</w:t>
            </w:r>
            <w:r>
              <w:rPr>
                <w:noProof/>
                <w:webHidden/>
              </w:rPr>
              <w:fldChar w:fldCharType="end"/>
            </w:r>
          </w:hyperlink>
        </w:p>
        <w:p w14:paraId="2A4A8128" w14:textId="157B82E7" w:rsidR="00446B82" w:rsidRDefault="00446B82">
          <w:pPr>
            <w:pStyle w:val="TOC2"/>
            <w:tabs>
              <w:tab w:val="right" w:leader="dot" w:pos="9395"/>
            </w:tabs>
            <w:rPr>
              <w:noProof/>
            </w:rPr>
          </w:pPr>
          <w:hyperlink w:anchor="_Toc234224729" w:history="1">
            <w:r w:rsidRPr="00CB5DEA">
              <w:rPr>
                <w:rStyle w:val="Hyperlink"/>
                <w:noProof/>
              </w:rPr>
              <w:t>10.3. Test sai chữ ký hoặc sai HMAC</w:t>
            </w:r>
            <w:r>
              <w:rPr>
                <w:noProof/>
                <w:webHidden/>
              </w:rPr>
              <w:tab/>
            </w:r>
            <w:r>
              <w:rPr>
                <w:noProof/>
                <w:webHidden/>
              </w:rPr>
              <w:fldChar w:fldCharType="begin"/>
            </w:r>
            <w:r>
              <w:rPr>
                <w:noProof/>
                <w:webHidden/>
              </w:rPr>
              <w:instrText xml:space="preserve"> PAGEREF _Toc234224729 \h </w:instrText>
            </w:r>
            <w:r>
              <w:rPr>
                <w:noProof/>
                <w:webHidden/>
              </w:rPr>
            </w:r>
            <w:r>
              <w:rPr>
                <w:noProof/>
                <w:webHidden/>
              </w:rPr>
              <w:fldChar w:fldCharType="separate"/>
            </w:r>
            <w:r w:rsidR="00917654">
              <w:rPr>
                <w:noProof/>
                <w:webHidden/>
              </w:rPr>
              <w:t>28</w:t>
            </w:r>
            <w:r>
              <w:rPr>
                <w:noProof/>
                <w:webHidden/>
              </w:rPr>
              <w:fldChar w:fldCharType="end"/>
            </w:r>
          </w:hyperlink>
        </w:p>
        <w:p w14:paraId="0749AF3B" w14:textId="0ED4D5E1" w:rsidR="00446B82" w:rsidRDefault="00446B82">
          <w:pPr>
            <w:pStyle w:val="TOC2"/>
            <w:tabs>
              <w:tab w:val="right" w:leader="dot" w:pos="9395"/>
            </w:tabs>
            <w:rPr>
              <w:noProof/>
            </w:rPr>
          </w:pPr>
          <w:hyperlink w:anchor="_Toc234224730" w:history="1">
            <w:r w:rsidRPr="00CB5DEA">
              <w:rPr>
                <w:rStyle w:val="Hyperlink"/>
                <w:noProof/>
              </w:rPr>
              <w:t>10.4. Test Replay</w:t>
            </w:r>
            <w:r>
              <w:rPr>
                <w:noProof/>
                <w:webHidden/>
              </w:rPr>
              <w:tab/>
            </w:r>
            <w:r>
              <w:rPr>
                <w:noProof/>
                <w:webHidden/>
              </w:rPr>
              <w:fldChar w:fldCharType="begin"/>
            </w:r>
            <w:r>
              <w:rPr>
                <w:noProof/>
                <w:webHidden/>
              </w:rPr>
              <w:instrText xml:space="preserve"> PAGEREF _Toc234224730 \h </w:instrText>
            </w:r>
            <w:r>
              <w:rPr>
                <w:noProof/>
                <w:webHidden/>
              </w:rPr>
            </w:r>
            <w:r>
              <w:rPr>
                <w:noProof/>
                <w:webHidden/>
              </w:rPr>
              <w:fldChar w:fldCharType="separate"/>
            </w:r>
            <w:r w:rsidR="00917654">
              <w:rPr>
                <w:noProof/>
                <w:webHidden/>
              </w:rPr>
              <w:t>28</w:t>
            </w:r>
            <w:r>
              <w:rPr>
                <w:noProof/>
                <w:webHidden/>
              </w:rPr>
              <w:fldChar w:fldCharType="end"/>
            </w:r>
          </w:hyperlink>
        </w:p>
        <w:p w14:paraId="30D419CA" w14:textId="130A4ACE" w:rsidR="00446B82" w:rsidRDefault="00446B82">
          <w:pPr>
            <w:pStyle w:val="TOC2"/>
            <w:tabs>
              <w:tab w:val="right" w:leader="dot" w:pos="9395"/>
            </w:tabs>
            <w:rPr>
              <w:noProof/>
            </w:rPr>
          </w:pPr>
          <w:hyperlink w:anchor="_Toc234224731" w:history="1">
            <w:r w:rsidRPr="00CB5DEA">
              <w:rPr>
                <w:rStyle w:val="Hyperlink"/>
                <w:noProof/>
              </w:rPr>
              <w:t>10.5. Test hết hạn hoặc sai quyền</w:t>
            </w:r>
            <w:r>
              <w:rPr>
                <w:noProof/>
                <w:webHidden/>
              </w:rPr>
              <w:tab/>
            </w:r>
            <w:r>
              <w:rPr>
                <w:noProof/>
                <w:webHidden/>
              </w:rPr>
              <w:fldChar w:fldCharType="begin"/>
            </w:r>
            <w:r>
              <w:rPr>
                <w:noProof/>
                <w:webHidden/>
              </w:rPr>
              <w:instrText xml:space="preserve"> PAGEREF _Toc234224731 \h </w:instrText>
            </w:r>
            <w:r>
              <w:rPr>
                <w:noProof/>
                <w:webHidden/>
              </w:rPr>
            </w:r>
            <w:r>
              <w:rPr>
                <w:noProof/>
                <w:webHidden/>
              </w:rPr>
              <w:fldChar w:fldCharType="separate"/>
            </w:r>
            <w:r w:rsidR="00917654">
              <w:rPr>
                <w:noProof/>
                <w:webHidden/>
              </w:rPr>
              <w:t>29</w:t>
            </w:r>
            <w:r>
              <w:rPr>
                <w:noProof/>
                <w:webHidden/>
              </w:rPr>
              <w:fldChar w:fldCharType="end"/>
            </w:r>
          </w:hyperlink>
        </w:p>
        <w:p w14:paraId="53EE2C6E" w14:textId="3759C42E" w:rsidR="00446B82" w:rsidRDefault="00446B82">
          <w:pPr>
            <w:pStyle w:val="TOC2"/>
            <w:tabs>
              <w:tab w:val="right" w:leader="dot" w:pos="9395"/>
            </w:tabs>
            <w:rPr>
              <w:noProof/>
            </w:rPr>
          </w:pPr>
          <w:hyperlink w:anchor="_Toc234224732" w:history="1">
            <w:r w:rsidRPr="00CB5DEA">
              <w:rPr>
                <w:rStyle w:val="Hyperlink"/>
                <w:noProof/>
              </w:rPr>
              <w:t>10.6. Nhận xét kết quả</w:t>
            </w:r>
            <w:r>
              <w:rPr>
                <w:noProof/>
                <w:webHidden/>
              </w:rPr>
              <w:tab/>
            </w:r>
            <w:r>
              <w:rPr>
                <w:noProof/>
                <w:webHidden/>
              </w:rPr>
              <w:fldChar w:fldCharType="begin"/>
            </w:r>
            <w:r>
              <w:rPr>
                <w:noProof/>
                <w:webHidden/>
              </w:rPr>
              <w:instrText xml:space="preserve"> PAGEREF _Toc234224732 \h </w:instrText>
            </w:r>
            <w:r>
              <w:rPr>
                <w:noProof/>
                <w:webHidden/>
              </w:rPr>
            </w:r>
            <w:r>
              <w:rPr>
                <w:noProof/>
                <w:webHidden/>
              </w:rPr>
              <w:fldChar w:fldCharType="separate"/>
            </w:r>
            <w:r w:rsidR="00917654">
              <w:rPr>
                <w:noProof/>
                <w:webHidden/>
              </w:rPr>
              <w:t>29</w:t>
            </w:r>
            <w:r>
              <w:rPr>
                <w:noProof/>
                <w:webHidden/>
              </w:rPr>
              <w:fldChar w:fldCharType="end"/>
            </w:r>
          </w:hyperlink>
        </w:p>
        <w:p w14:paraId="732B4DD3" w14:textId="52C2CA28" w:rsidR="00446B82" w:rsidRDefault="00446B82">
          <w:pPr>
            <w:pStyle w:val="TOC1"/>
            <w:tabs>
              <w:tab w:val="right" w:leader="dot" w:pos="9395"/>
            </w:tabs>
            <w:rPr>
              <w:noProof/>
            </w:rPr>
          </w:pPr>
          <w:hyperlink w:anchor="_Toc234224733" w:history="1">
            <w:r w:rsidRPr="00CB5DEA">
              <w:rPr>
                <w:rStyle w:val="Hyperlink"/>
                <w:noProof/>
              </w:rPr>
              <w:t>CHƯƠNG 11: BENCHMARK HIỆU NĂNG</w:t>
            </w:r>
            <w:r>
              <w:rPr>
                <w:noProof/>
                <w:webHidden/>
              </w:rPr>
              <w:tab/>
            </w:r>
            <w:r>
              <w:rPr>
                <w:noProof/>
                <w:webHidden/>
              </w:rPr>
              <w:fldChar w:fldCharType="begin"/>
            </w:r>
            <w:r>
              <w:rPr>
                <w:noProof/>
                <w:webHidden/>
              </w:rPr>
              <w:instrText xml:space="preserve"> PAGEREF _Toc234224733 \h </w:instrText>
            </w:r>
            <w:r>
              <w:rPr>
                <w:noProof/>
                <w:webHidden/>
              </w:rPr>
            </w:r>
            <w:r>
              <w:rPr>
                <w:noProof/>
                <w:webHidden/>
              </w:rPr>
              <w:fldChar w:fldCharType="separate"/>
            </w:r>
            <w:r w:rsidR="00917654">
              <w:rPr>
                <w:noProof/>
                <w:webHidden/>
              </w:rPr>
              <w:t>30</w:t>
            </w:r>
            <w:r>
              <w:rPr>
                <w:noProof/>
                <w:webHidden/>
              </w:rPr>
              <w:fldChar w:fldCharType="end"/>
            </w:r>
          </w:hyperlink>
        </w:p>
        <w:p w14:paraId="5F559DFF" w14:textId="40747963" w:rsidR="00446B82" w:rsidRDefault="00446B82">
          <w:pPr>
            <w:pStyle w:val="TOC2"/>
            <w:tabs>
              <w:tab w:val="right" w:leader="dot" w:pos="9395"/>
            </w:tabs>
            <w:rPr>
              <w:noProof/>
            </w:rPr>
          </w:pPr>
          <w:hyperlink w:anchor="_Toc234224734" w:history="1">
            <w:r w:rsidRPr="00CB5DEA">
              <w:rPr>
                <w:rStyle w:val="Hyperlink"/>
                <w:noProof/>
              </w:rPr>
              <w:t>11.1. So sánh thời gian băm mật khẩu</w:t>
            </w:r>
            <w:r>
              <w:rPr>
                <w:noProof/>
                <w:webHidden/>
              </w:rPr>
              <w:tab/>
            </w:r>
            <w:r>
              <w:rPr>
                <w:noProof/>
                <w:webHidden/>
              </w:rPr>
              <w:fldChar w:fldCharType="begin"/>
            </w:r>
            <w:r>
              <w:rPr>
                <w:noProof/>
                <w:webHidden/>
              </w:rPr>
              <w:instrText xml:space="preserve"> PAGEREF _Toc234224734 \h </w:instrText>
            </w:r>
            <w:r>
              <w:rPr>
                <w:noProof/>
                <w:webHidden/>
              </w:rPr>
            </w:r>
            <w:r>
              <w:rPr>
                <w:noProof/>
                <w:webHidden/>
              </w:rPr>
              <w:fldChar w:fldCharType="separate"/>
            </w:r>
            <w:r w:rsidR="00917654">
              <w:rPr>
                <w:noProof/>
                <w:webHidden/>
              </w:rPr>
              <w:t>30</w:t>
            </w:r>
            <w:r>
              <w:rPr>
                <w:noProof/>
                <w:webHidden/>
              </w:rPr>
              <w:fldChar w:fldCharType="end"/>
            </w:r>
          </w:hyperlink>
        </w:p>
        <w:p w14:paraId="729B33B3" w14:textId="6E9D9448" w:rsidR="00446B82" w:rsidRDefault="00446B82">
          <w:pPr>
            <w:pStyle w:val="TOC2"/>
            <w:tabs>
              <w:tab w:val="right" w:leader="dot" w:pos="9395"/>
            </w:tabs>
            <w:rPr>
              <w:noProof/>
            </w:rPr>
          </w:pPr>
          <w:hyperlink w:anchor="_Toc234224735" w:history="1">
            <w:r w:rsidRPr="00CB5DEA">
              <w:rPr>
                <w:rStyle w:val="Hyperlink"/>
                <w:noProof/>
              </w:rPr>
              <w:t>11.2. Kích thước bản ghi và hash</w:t>
            </w:r>
            <w:r>
              <w:rPr>
                <w:noProof/>
                <w:webHidden/>
              </w:rPr>
              <w:tab/>
            </w:r>
            <w:r>
              <w:rPr>
                <w:noProof/>
                <w:webHidden/>
              </w:rPr>
              <w:fldChar w:fldCharType="begin"/>
            </w:r>
            <w:r>
              <w:rPr>
                <w:noProof/>
                <w:webHidden/>
              </w:rPr>
              <w:instrText xml:space="preserve"> PAGEREF _Toc234224735 \h </w:instrText>
            </w:r>
            <w:r>
              <w:rPr>
                <w:noProof/>
                <w:webHidden/>
              </w:rPr>
            </w:r>
            <w:r>
              <w:rPr>
                <w:noProof/>
                <w:webHidden/>
              </w:rPr>
              <w:fldChar w:fldCharType="separate"/>
            </w:r>
            <w:r w:rsidR="00917654">
              <w:rPr>
                <w:noProof/>
                <w:webHidden/>
              </w:rPr>
              <w:t>30</w:t>
            </w:r>
            <w:r>
              <w:rPr>
                <w:noProof/>
                <w:webHidden/>
              </w:rPr>
              <w:fldChar w:fldCharType="end"/>
            </w:r>
          </w:hyperlink>
        </w:p>
        <w:p w14:paraId="471B41BA" w14:textId="17422AF7" w:rsidR="00446B82" w:rsidRDefault="00446B82">
          <w:pPr>
            <w:pStyle w:val="TOC2"/>
            <w:tabs>
              <w:tab w:val="right" w:leader="dot" w:pos="9395"/>
            </w:tabs>
            <w:rPr>
              <w:noProof/>
            </w:rPr>
          </w:pPr>
          <w:hyperlink w:anchor="_Toc234224736" w:history="1">
            <w:r w:rsidRPr="00CB5DEA">
              <w:rPr>
                <w:rStyle w:val="Hyperlink"/>
                <w:noProof/>
              </w:rPr>
              <w:t>11.3. So sánh trước và sau nâng cấp</w:t>
            </w:r>
            <w:r>
              <w:rPr>
                <w:noProof/>
                <w:webHidden/>
              </w:rPr>
              <w:tab/>
            </w:r>
            <w:r>
              <w:rPr>
                <w:noProof/>
                <w:webHidden/>
              </w:rPr>
              <w:fldChar w:fldCharType="begin"/>
            </w:r>
            <w:r>
              <w:rPr>
                <w:noProof/>
                <w:webHidden/>
              </w:rPr>
              <w:instrText xml:space="preserve"> PAGEREF _Toc234224736 \h </w:instrText>
            </w:r>
            <w:r>
              <w:rPr>
                <w:noProof/>
                <w:webHidden/>
              </w:rPr>
            </w:r>
            <w:r>
              <w:rPr>
                <w:noProof/>
                <w:webHidden/>
              </w:rPr>
              <w:fldChar w:fldCharType="separate"/>
            </w:r>
            <w:r w:rsidR="00917654">
              <w:rPr>
                <w:noProof/>
                <w:webHidden/>
              </w:rPr>
              <w:t>30</w:t>
            </w:r>
            <w:r>
              <w:rPr>
                <w:noProof/>
                <w:webHidden/>
              </w:rPr>
              <w:fldChar w:fldCharType="end"/>
            </w:r>
          </w:hyperlink>
        </w:p>
        <w:p w14:paraId="7BB56564" w14:textId="4F575705" w:rsidR="00446B82" w:rsidRDefault="00446B82">
          <w:pPr>
            <w:pStyle w:val="TOC1"/>
            <w:tabs>
              <w:tab w:val="right" w:leader="dot" w:pos="9395"/>
            </w:tabs>
            <w:rPr>
              <w:noProof/>
            </w:rPr>
          </w:pPr>
          <w:hyperlink w:anchor="_Toc234224737" w:history="1">
            <w:r w:rsidRPr="00CB5DEA">
              <w:rPr>
                <w:rStyle w:val="Hyperlink"/>
                <w:noProof/>
              </w:rPr>
              <w:t>CHƯƠNG 12: BẢNG KẾ THỪA VÀ NÂNG CẤP</w:t>
            </w:r>
            <w:r>
              <w:rPr>
                <w:noProof/>
                <w:webHidden/>
              </w:rPr>
              <w:tab/>
            </w:r>
            <w:r>
              <w:rPr>
                <w:noProof/>
                <w:webHidden/>
              </w:rPr>
              <w:fldChar w:fldCharType="begin"/>
            </w:r>
            <w:r>
              <w:rPr>
                <w:noProof/>
                <w:webHidden/>
              </w:rPr>
              <w:instrText xml:space="preserve"> PAGEREF _Toc234224737 \h </w:instrText>
            </w:r>
            <w:r>
              <w:rPr>
                <w:noProof/>
                <w:webHidden/>
              </w:rPr>
            </w:r>
            <w:r>
              <w:rPr>
                <w:noProof/>
                <w:webHidden/>
              </w:rPr>
              <w:fldChar w:fldCharType="separate"/>
            </w:r>
            <w:r w:rsidR="00917654">
              <w:rPr>
                <w:noProof/>
                <w:webHidden/>
              </w:rPr>
              <w:t>32</w:t>
            </w:r>
            <w:r>
              <w:rPr>
                <w:noProof/>
                <w:webHidden/>
              </w:rPr>
              <w:fldChar w:fldCharType="end"/>
            </w:r>
          </w:hyperlink>
        </w:p>
        <w:p w14:paraId="78FFB1F3" w14:textId="24F6B30E" w:rsidR="00446B82" w:rsidRDefault="00446B82">
          <w:pPr>
            <w:pStyle w:val="TOC1"/>
            <w:tabs>
              <w:tab w:val="right" w:leader="dot" w:pos="9395"/>
            </w:tabs>
            <w:rPr>
              <w:noProof/>
            </w:rPr>
          </w:pPr>
          <w:hyperlink w:anchor="_Toc234224738" w:history="1">
            <w:r w:rsidRPr="00CB5DEA">
              <w:rPr>
                <w:rStyle w:val="Hyperlink"/>
                <w:noProof/>
              </w:rPr>
              <w:t>CHƯƠNG 13: KẾT LUẬN VÀ HƯỚNG PHÁT TRIỂN</w:t>
            </w:r>
            <w:r>
              <w:rPr>
                <w:noProof/>
                <w:webHidden/>
              </w:rPr>
              <w:tab/>
            </w:r>
            <w:r>
              <w:rPr>
                <w:noProof/>
                <w:webHidden/>
              </w:rPr>
              <w:fldChar w:fldCharType="begin"/>
            </w:r>
            <w:r>
              <w:rPr>
                <w:noProof/>
                <w:webHidden/>
              </w:rPr>
              <w:instrText xml:space="preserve"> PAGEREF _Toc234224738 \h </w:instrText>
            </w:r>
            <w:r>
              <w:rPr>
                <w:noProof/>
                <w:webHidden/>
              </w:rPr>
            </w:r>
            <w:r>
              <w:rPr>
                <w:noProof/>
                <w:webHidden/>
              </w:rPr>
              <w:fldChar w:fldCharType="separate"/>
            </w:r>
            <w:r w:rsidR="00917654">
              <w:rPr>
                <w:noProof/>
                <w:webHidden/>
              </w:rPr>
              <w:t>34</w:t>
            </w:r>
            <w:r>
              <w:rPr>
                <w:noProof/>
                <w:webHidden/>
              </w:rPr>
              <w:fldChar w:fldCharType="end"/>
            </w:r>
          </w:hyperlink>
        </w:p>
        <w:p w14:paraId="045AA49A" w14:textId="5C556B6A" w:rsidR="00446B82" w:rsidRDefault="00446B82">
          <w:pPr>
            <w:pStyle w:val="TOC2"/>
            <w:tabs>
              <w:tab w:val="right" w:leader="dot" w:pos="9395"/>
            </w:tabs>
            <w:rPr>
              <w:noProof/>
            </w:rPr>
          </w:pPr>
          <w:hyperlink w:anchor="_Toc234224739" w:history="1">
            <w:r w:rsidRPr="00CB5DEA">
              <w:rPr>
                <w:rStyle w:val="Hyperlink"/>
                <w:noProof/>
              </w:rPr>
              <w:t>13.1. Những gì đã hoàn thành</w:t>
            </w:r>
            <w:r>
              <w:rPr>
                <w:noProof/>
                <w:webHidden/>
              </w:rPr>
              <w:tab/>
            </w:r>
            <w:r>
              <w:rPr>
                <w:noProof/>
                <w:webHidden/>
              </w:rPr>
              <w:fldChar w:fldCharType="begin"/>
            </w:r>
            <w:r>
              <w:rPr>
                <w:noProof/>
                <w:webHidden/>
              </w:rPr>
              <w:instrText xml:space="preserve"> PAGEREF _Toc234224739 \h </w:instrText>
            </w:r>
            <w:r>
              <w:rPr>
                <w:noProof/>
                <w:webHidden/>
              </w:rPr>
            </w:r>
            <w:r>
              <w:rPr>
                <w:noProof/>
                <w:webHidden/>
              </w:rPr>
              <w:fldChar w:fldCharType="separate"/>
            </w:r>
            <w:r w:rsidR="00917654">
              <w:rPr>
                <w:noProof/>
                <w:webHidden/>
              </w:rPr>
              <w:t>34</w:t>
            </w:r>
            <w:r>
              <w:rPr>
                <w:noProof/>
                <w:webHidden/>
              </w:rPr>
              <w:fldChar w:fldCharType="end"/>
            </w:r>
          </w:hyperlink>
        </w:p>
        <w:p w14:paraId="24695C06" w14:textId="1F87B438" w:rsidR="00446B82" w:rsidRDefault="00446B82">
          <w:pPr>
            <w:pStyle w:val="TOC2"/>
            <w:tabs>
              <w:tab w:val="right" w:leader="dot" w:pos="9395"/>
            </w:tabs>
            <w:rPr>
              <w:noProof/>
            </w:rPr>
          </w:pPr>
          <w:hyperlink w:anchor="_Toc234224740" w:history="1">
            <w:r w:rsidRPr="00CB5DEA">
              <w:rPr>
                <w:rStyle w:val="Hyperlink"/>
                <w:noProof/>
              </w:rPr>
              <w:t>13.2. Hạn chế</w:t>
            </w:r>
            <w:r>
              <w:rPr>
                <w:noProof/>
                <w:webHidden/>
              </w:rPr>
              <w:tab/>
            </w:r>
            <w:r>
              <w:rPr>
                <w:noProof/>
                <w:webHidden/>
              </w:rPr>
              <w:fldChar w:fldCharType="begin"/>
            </w:r>
            <w:r>
              <w:rPr>
                <w:noProof/>
                <w:webHidden/>
              </w:rPr>
              <w:instrText xml:space="preserve"> PAGEREF _Toc234224740 \h </w:instrText>
            </w:r>
            <w:r>
              <w:rPr>
                <w:noProof/>
                <w:webHidden/>
              </w:rPr>
            </w:r>
            <w:r>
              <w:rPr>
                <w:noProof/>
                <w:webHidden/>
              </w:rPr>
              <w:fldChar w:fldCharType="separate"/>
            </w:r>
            <w:r w:rsidR="00917654">
              <w:rPr>
                <w:noProof/>
                <w:webHidden/>
              </w:rPr>
              <w:t>34</w:t>
            </w:r>
            <w:r>
              <w:rPr>
                <w:noProof/>
                <w:webHidden/>
              </w:rPr>
              <w:fldChar w:fldCharType="end"/>
            </w:r>
          </w:hyperlink>
        </w:p>
        <w:p w14:paraId="78FC0EDE" w14:textId="513712E2" w:rsidR="00446B82" w:rsidRDefault="00446B82">
          <w:pPr>
            <w:pStyle w:val="TOC2"/>
            <w:tabs>
              <w:tab w:val="right" w:leader="dot" w:pos="9395"/>
            </w:tabs>
            <w:rPr>
              <w:noProof/>
            </w:rPr>
          </w:pPr>
          <w:hyperlink w:anchor="_Toc234224741" w:history="1">
            <w:r w:rsidRPr="00CB5DEA">
              <w:rPr>
                <w:rStyle w:val="Hyperlink"/>
                <w:noProof/>
              </w:rPr>
              <w:t>13.3. Hướng cải tiến</w:t>
            </w:r>
            <w:r>
              <w:rPr>
                <w:noProof/>
                <w:webHidden/>
              </w:rPr>
              <w:tab/>
            </w:r>
            <w:r>
              <w:rPr>
                <w:noProof/>
                <w:webHidden/>
              </w:rPr>
              <w:fldChar w:fldCharType="begin"/>
            </w:r>
            <w:r>
              <w:rPr>
                <w:noProof/>
                <w:webHidden/>
              </w:rPr>
              <w:instrText xml:space="preserve"> PAGEREF _Toc234224741 \h </w:instrText>
            </w:r>
            <w:r>
              <w:rPr>
                <w:noProof/>
                <w:webHidden/>
              </w:rPr>
            </w:r>
            <w:r>
              <w:rPr>
                <w:noProof/>
                <w:webHidden/>
              </w:rPr>
              <w:fldChar w:fldCharType="separate"/>
            </w:r>
            <w:r w:rsidR="00917654">
              <w:rPr>
                <w:noProof/>
                <w:webHidden/>
              </w:rPr>
              <w:t>34</w:t>
            </w:r>
            <w:r>
              <w:rPr>
                <w:noProof/>
                <w:webHidden/>
              </w:rPr>
              <w:fldChar w:fldCharType="end"/>
            </w:r>
          </w:hyperlink>
        </w:p>
        <w:p w14:paraId="78D35FCB" w14:textId="4481703B" w:rsidR="00446B82" w:rsidRDefault="00446B82">
          <w:pPr>
            <w:pStyle w:val="TOC1"/>
            <w:tabs>
              <w:tab w:val="right" w:leader="dot" w:pos="9395"/>
            </w:tabs>
            <w:rPr>
              <w:noProof/>
            </w:rPr>
          </w:pPr>
          <w:hyperlink w:anchor="_Toc234224742" w:history="1">
            <w:r w:rsidRPr="00CB5DEA">
              <w:rPr>
                <w:rStyle w:val="Hyperlink"/>
                <w:noProof/>
              </w:rPr>
              <w:t>TÀI LIỆU THAM KHẢO</w:t>
            </w:r>
            <w:r>
              <w:rPr>
                <w:noProof/>
                <w:webHidden/>
              </w:rPr>
              <w:tab/>
            </w:r>
            <w:r>
              <w:rPr>
                <w:noProof/>
                <w:webHidden/>
              </w:rPr>
              <w:fldChar w:fldCharType="begin"/>
            </w:r>
            <w:r>
              <w:rPr>
                <w:noProof/>
                <w:webHidden/>
              </w:rPr>
              <w:instrText xml:space="preserve"> PAGEREF _Toc234224742 \h </w:instrText>
            </w:r>
            <w:r>
              <w:rPr>
                <w:noProof/>
                <w:webHidden/>
              </w:rPr>
            </w:r>
            <w:r>
              <w:rPr>
                <w:noProof/>
                <w:webHidden/>
              </w:rPr>
              <w:fldChar w:fldCharType="separate"/>
            </w:r>
            <w:r w:rsidR="00917654">
              <w:rPr>
                <w:noProof/>
                <w:webHidden/>
              </w:rPr>
              <w:t>35</w:t>
            </w:r>
            <w:r>
              <w:rPr>
                <w:noProof/>
                <w:webHidden/>
              </w:rPr>
              <w:fldChar w:fldCharType="end"/>
            </w:r>
          </w:hyperlink>
        </w:p>
        <w:p w14:paraId="1C909162" w14:textId="329BBE8D" w:rsidR="00446B82" w:rsidRDefault="00446B82">
          <w:r>
            <w:rPr>
              <w:b/>
              <w:bCs/>
              <w:noProof/>
            </w:rPr>
            <w:fldChar w:fldCharType="end"/>
          </w:r>
        </w:p>
      </w:sdtContent>
    </w:sdt>
    <w:p w14:paraId="166E3EC6" w14:textId="77777777" w:rsidR="00885BBB" w:rsidRDefault="00000000">
      <w:r>
        <w:br w:type="page"/>
      </w:r>
    </w:p>
    <w:p w14:paraId="716C0BE5" w14:textId="49032123" w:rsidR="00446B82" w:rsidRDefault="00446B82" w:rsidP="00917654">
      <w:pPr>
        <w:pStyle w:val="Heading1"/>
        <w:jc w:val="center"/>
        <w:rPr>
          <w:rFonts w:ascii="Times New Roman" w:eastAsia="Times New Roman" w:hAnsi="Times New Roman"/>
          <w:color w:val="000000"/>
          <w:sz w:val="32"/>
        </w:rPr>
      </w:pPr>
      <w:bookmarkStart w:id="1" w:name="_Toc234224685"/>
      <w:r>
        <w:rPr>
          <w:rFonts w:ascii="Times New Roman" w:eastAsia="Times New Roman" w:hAnsi="Times New Roman"/>
          <w:color w:val="000000"/>
          <w:sz w:val="32"/>
        </w:rPr>
        <w:lastRenderedPageBreak/>
        <w:t>MỤC LỤC HÌNH ẢNH</w:t>
      </w:r>
    </w:p>
    <w:p w14:paraId="1BE9C212" w14:textId="2AA44E49" w:rsidR="00446B82" w:rsidRDefault="00446B82">
      <w:pPr>
        <w:pStyle w:val="TableofFigures"/>
        <w:tabs>
          <w:tab w:val="right" w:leader="dot" w:pos="9395"/>
        </w:tabs>
        <w:rPr>
          <w:noProof/>
        </w:rPr>
      </w:pPr>
      <w:r>
        <w:fldChar w:fldCharType="begin"/>
      </w:r>
      <w:r>
        <w:instrText xml:space="preserve"> TOC \h \z \c "Hình " </w:instrText>
      </w:r>
      <w:r>
        <w:fldChar w:fldCharType="separate"/>
      </w:r>
      <w:hyperlink w:anchor="_Toc234225030" w:history="1">
        <w:r w:rsidRPr="00851FCF">
          <w:rPr>
            <w:rStyle w:val="Hyperlink"/>
            <w:noProof/>
          </w:rPr>
          <w:t>Hình  1. Kiến trúc tổng quan hệ thống - Minh họa mối quan hệ giữa Client, Backend FastAPI, cơ sở dữ liệu và công cụ kiểm toán C#.</w:t>
        </w:r>
        <w:r>
          <w:rPr>
            <w:noProof/>
            <w:webHidden/>
          </w:rPr>
          <w:tab/>
        </w:r>
        <w:r>
          <w:rPr>
            <w:noProof/>
            <w:webHidden/>
          </w:rPr>
          <w:fldChar w:fldCharType="begin"/>
        </w:r>
        <w:r>
          <w:rPr>
            <w:noProof/>
            <w:webHidden/>
          </w:rPr>
          <w:instrText xml:space="preserve"> PAGEREF _Toc234225030 \h </w:instrText>
        </w:r>
        <w:r>
          <w:rPr>
            <w:noProof/>
            <w:webHidden/>
          </w:rPr>
        </w:r>
        <w:r>
          <w:rPr>
            <w:noProof/>
            <w:webHidden/>
          </w:rPr>
          <w:fldChar w:fldCharType="separate"/>
        </w:r>
        <w:r>
          <w:rPr>
            <w:noProof/>
            <w:webHidden/>
          </w:rPr>
          <w:t>13</w:t>
        </w:r>
        <w:r>
          <w:rPr>
            <w:noProof/>
            <w:webHidden/>
          </w:rPr>
          <w:fldChar w:fldCharType="end"/>
        </w:r>
      </w:hyperlink>
    </w:p>
    <w:p w14:paraId="71C6F0CC" w14:textId="7C5C04DB" w:rsidR="00446B82" w:rsidRDefault="00446B82">
      <w:pPr>
        <w:pStyle w:val="TableofFigures"/>
        <w:tabs>
          <w:tab w:val="right" w:leader="dot" w:pos="9395"/>
        </w:tabs>
        <w:rPr>
          <w:noProof/>
        </w:rPr>
      </w:pPr>
      <w:hyperlink w:anchor="_Toc234225031" w:history="1">
        <w:r w:rsidRPr="00851FCF">
          <w:rPr>
            <w:rStyle w:val="Hyperlink"/>
            <w:noProof/>
          </w:rPr>
          <w:t>Hình  2. Sequence Diagram - Luồng xử lý đăng ký, đăng nhập thành công và cơ chế lockout.</w:t>
        </w:r>
        <w:r>
          <w:rPr>
            <w:noProof/>
            <w:webHidden/>
          </w:rPr>
          <w:tab/>
        </w:r>
        <w:r>
          <w:rPr>
            <w:noProof/>
            <w:webHidden/>
          </w:rPr>
          <w:fldChar w:fldCharType="begin"/>
        </w:r>
        <w:r>
          <w:rPr>
            <w:noProof/>
            <w:webHidden/>
          </w:rPr>
          <w:instrText xml:space="preserve"> PAGEREF _Toc234225031 \h </w:instrText>
        </w:r>
        <w:r>
          <w:rPr>
            <w:noProof/>
            <w:webHidden/>
          </w:rPr>
        </w:r>
        <w:r>
          <w:rPr>
            <w:noProof/>
            <w:webHidden/>
          </w:rPr>
          <w:fldChar w:fldCharType="separate"/>
        </w:r>
        <w:r>
          <w:rPr>
            <w:noProof/>
            <w:webHidden/>
          </w:rPr>
          <w:t>16</w:t>
        </w:r>
        <w:r>
          <w:rPr>
            <w:noProof/>
            <w:webHidden/>
          </w:rPr>
          <w:fldChar w:fldCharType="end"/>
        </w:r>
      </w:hyperlink>
    </w:p>
    <w:p w14:paraId="64D13AD4" w14:textId="7810AE27" w:rsidR="00446B82" w:rsidRPr="00446B82" w:rsidRDefault="00446B82" w:rsidP="00446B82">
      <w:r>
        <w:fldChar w:fldCharType="end"/>
      </w:r>
    </w:p>
    <w:p w14:paraId="07998C34" w14:textId="77777777" w:rsidR="00446B82" w:rsidRDefault="00446B82">
      <w:pPr>
        <w:pStyle w:val="Heading1"/>
        <w:jc w:val="left"/>
        <w:rPr>
          <w:rFonts w:ascii="Times New Roman" w:eastAsia="Times New Roman" w:hAnsi="Times New Roman"/>
          <w:color w:val="000000"/>
          <w:sz w:val="32"/>
        </w:rPr>
      </w:pPr>
    </w:p>
    <w:p w14:paraId="57C0134F" w14:textId="77777777" w:rsidR="00446B82" w:rsidRDefault="00446B82" w:rsidP="00446B82"/>
    <w:p w14:paraId="68C06371" w14:textId="77777777" w:rsidR="00917654" w:rsidRDefault="00917654" w:rsidP="00446B82"/>
    <w:p w14:paraId="0A16CE7D" w14:textId="77777777" w:rsidR="00917654" w:rsidRDefault="00917654" w:rsidP="00446B82"/>
    <w:p w14:paraId="1580D7E8" w14:textId="77777777" w:rsidR="00917654" w:rsidRDefault="00917654" w:rsidP="00446B82"/>
    <w:p w14:paraId="700D189F" w14:textId="77777777" w:rsidR="00917654" w:rsidRDefault="00917654" w:rsidP="00446B82"/>
    <w:p w14:paraId="7A1B48F6" w14:textId="77777777" w:rsidR="00917654" w:rsidRDefault="00917654" w:rsidP="00446B82"/>
    <w:p w14:paraId="1F061F56" w14:textId="77777777" w:rsidR="00917654" w:rsidRDefault="00917654" w:rsidP="00446B82"/>
    <w:p w14:paraId="44D03254" w14:textId="77777777" w:rsidR="00917654" w:rsidRDefault="00917654" w:rsidP="00446B82"/>
    <w:p w14:paraId="46E029A2" w14:textId="77777777" w:rsidR="00917654" w:rsidRDefault="00917654" w:rsidP="00446B82"/>
    <w:p w14:paraId="349DEC01" w14:textId="77777777" w:rsidR="00917654" w:rsidRDefault="00917654" w:rsidP="00446B82"/>
    <w:p w14:paraId="568C79A2" w14:textId="77777777" w:rsidR="00917654" w:rsidRDefault="00917654" w:rsidP="00446B82"/>
    <w:p w14:paraId="6BFB2DD9" w14:textId="77777777" w:rsidR="00917654" w:rsidRDefault="00917654" w:rsidP="00446B82"/>
    <w:p w14:paraId="0654E193" w14:textId="77777777" w:rsidR="00917654" w:rsidRDefault="00917654" w:rsidP="00446B82"/>
    <w:p w14:paraId="1FB3E9B7" w14:textId="77777777" w:rsidR="00917654" w:rsidRDefault="00917654" w:rsidP="00446B82"/>
    <w:p w14:paraId="7DE78E2E" w14:textId="77777777" w:rsidR="00917654" w:rsidRDefault="00917654" w:rsidP="00446B82"/>
    <w:p w14:paraId="24A16372" w14:textId="77777777" w:rsidR="00917654" w:rsidRDefault="00917654" w:rsidP="00446B82"/>
    <w:p w14:paraId="294FDF0A" w14:textId="77777777" w:rsidR="00917654" w:rsidRPr="00446B82" w:rsidRDefault="00917654" w:rsidP="00446B82"/>
    <w:p w14:paraId="1E6AFA03" w14:textId="59114BE6" w:rsidR="00885BBB" w:rsidRDefault="00000000">
      <w:pPr>
        <w:pStyle w:val="Heading1"/>
        <w:jc w:val="left"/>
      </w:pPr>
      <w:r>
        <w:rPr>
          <w:rFonts w:ascii="Times New Roman" w:eastAsia="Times New Roman" w:hAnsi="Times New Roman"/>
          <w:color w:val="000000"/>
          <w:sz w:val="32"/>
        </w:rPr>
        <w:t>CHƯƠNG 1: GIỚI THIỆU BÀI TOÁN</w:t>
      </w:r>
      <w:bookmarkEnd w:id="1"/>
    </w:p>
    <w:p w14:paraId="090614E4" w14:textId="77777777" w:rsidR="00885BBB" w:rsidRDefault="00000000">
      <w:pPr>
        <w:pStyle w:val="Heading2"/>
        <w:jc w:val="left"/>
      </w:pPr>
      <w:bookmarkStart w:id="2" w:name="_Toc234224686"/>
      <w:r>
        <w:rPr>
          <w:rFonts w:ascii="Times New Roman" w:eastAsia="Times New Roman" w:hAnsi="Times New Roman"/>
          <w:color w:val="000000"/>
          <w:sz w:val="30"/>
        </w:rPr>
        <w:t>1.1. Bối cảnh thực tế</w:t>
      </w:r>
      <w:bookmarkEnd w:id="2"/>
    </w:p>
    <w:p w14:paraId="495C3376" w14:textId="77777777" w:rsidR="00885BBB" w:rsidRDefault="00000000">
      <w:r>
        <w:t>Trong thời đại số hóa hiện nay, các hệ thống xác thực người dùng đóng vai trò then chốt trong việc bảo vệ thông tin cá nhân và tài nguyên số. Các cuộc tấn công nhắm vào cơ chế xác thực ngày càng tinh vi, từ tấn công brute-force, dictionary attack cho đến khai thác lỗ hổng lưu trữ mật khẩu dạng plaintext. Nhiều vụ rò rỉ dữ liệu lớn trên thế giới bắt nguồn từ việc hệ thống lưu trữ mật khẩu không an toàn, cho phép kẻ tấn công truy cập trái phép vào hàng triệu tài khoản người dùng.</w:t>
      </w:r>
    </w:p>
    <w:p w14:paraId="712F1E64" w14:textId="77777777" w:rsidR="00885BBB" w:rsidRDefault="00000000">
      <w:r>
        <w:t>Bài toán Secure System Upgrade Challenge được đặt ra trong bối cảnh một hệ thống xác thực cũ sử dụng các thuật toán mã hóa lỗi thời như SHA-256 (băm nhanh, không có salt) và TripleDES (mã hóa hai chiều, có thể giải mã ngược). Yêu cầu đặt ra là nâng cấp toàn diện hệ thống này lên một giải pháp xác thực hiện đại, an toàn, sử dụng thuật toán băm chuyên dụng Argon2id kết hợp với cơ chế khóa tài khoản và ghi log chi tiết.</w:t>
      </w:r>
    </w:p>
    <w:p w14:paraId="37ADCB14" w14:textId="77777777" w:rsidR="00885BBB" w:rsidRDefault="00000000">
      <w:pPr>
        <w:pStyle w:val="Heading2"/>
        <w:jc w:val="left"/>
      </w:pPr>
      <w:bookmarkStart w:id="3" w:name="_Toc234224687"/>
      <w:r>
        <w:rPr>
          <w:rFonts w:ascii="Times New Roman" w:eastAsia="Times New Roman" w:hAnsi="Times New Roman"/>
          <w:color w:val="000000"/>
          <w:sz w:val="30"/>
        </w:rPr>
        <w:t>1.2. Mục tiêu của hệ thống</w:t>
      </w:r>
      <w:bookmarkEnd w:id="3"/>
    </w:p>
    <w:p w14:paraId="215495B6" w14:textId="77777777" w:rsidR="00885BBB" w:rsidRDefault="00000000">
      <w:r>
        <w:t>Hệ thống được xây dựng nhằm đạt được các mục tiêu sau:</w:t>
      </w:r>
    </w:p>
    <w:p w14:paraId="4500199E" w14:textId="77777777" w:rsidR="00885BBB" w:rsidRDefault="00000000">
      <w:pPr>
        <w:ind w:left="567"/>
      </w:pPr>
      <w:r>
        <w:t>- Cung cấp API xác thực an toàn gồm ba chức năng chính: đăng ký (Register), đăng nhập (Login) và đổi mật khẩu (Change Password).</w:t>
      </w:r>
    </w:p>
    <w:p w14:paraId="2FE3AC93" w14:textId="77777777" w:rsidR="00885BBB" w:rsidRDefault="00000000">
      <w:pPr>
        <w:ind w:left="567"/>
      </w:pPr>
      <w:r>
        <w:t>- Sử dụng thuật toán băm Argon2id để lưu trữ mật khẩu an toàn, đảm bảo mỗi mật khẩu được tạo salt ngẫu nhiên riêng biệt.</w:t>
      </w:r>
    </w:p>
    <w:p w14:paraId="4C6045A3" w14:textId="77777777" w:rsidR="00885BBB" w:rsidRDefault="00000000">
      <w:pPr>
        <w:ind w:left="567"/>
      </w:pPr>
      <w:r>
        <w:t>- Triển khai cơ chế khóa tài khoản (Account Lockout) và backoff lũy thừa để chống tấn công brute-force.</w:t>
      </w:r>
    </w:p>
    <w:p w14:paraId="245C6DEF" w14:textId="77777777" w:rsidR="00885BBB" w:rsidRDefault="00000000">
      <w:pPr>
        <w:ind w:left="567"/>
      </w:pPr>
      <w:r>
        <w:t>- Ghi log chi tiết tất cả sự kiện xác thực phục vụ kiểm toán và truy vết.</w:t>
      </w:r>
    </w:p>
    <w:p w14:paraId="08F23D00" w14:textId="77777777" w:rsidR="00885BBB" w:rsidRDefault="00000000">
      <w:pPr>
        <w:ind w:left="567"/>
      </w:pPr>
      <w:r>
        <w:t>- Xây dựng bộ kiểm thử và benchmark để đánh giá hiệu năng và độ an toàn của hệ thống.</w:t>
      </w:r>
    </w:p>
    <w:p w14:paraId="501ACDF0" w14:textId="77777777" w:rsidR="00885BBB" w:rsidRDefault="00000000">
      <w:pPr>
        <w:pStyle w:val="Heading2"/>
        <w:jc w:val="left"/>
      </w:pPr>
      <w:bookmarkStart w:id="4" w:name="_Toc234224688"/>
      <w:r>
        <w:rPr>
          <w:rFonts w:ascii="Times New Roman" w:eastAsia="Times New Roman" w:hAnsi="Times New Roman"/>
          <w:color w:val="000000"/>
          <w:sz w:val="30"/>
        </w:rPr>
        <w:lastRenderedPageBreak/>
        <w:t>1.3. Lý do cần bảo mật</w:t>
      </w:r>
      <w:bookmarkEnd w:id="4"/>
    </w:p>
    <w:p w14:paraId="2F5B5F15" w14:textId="77777777" w:rsidR="00885BBB" w:rsidRDefault="00000000">
      <w:r>
        <w:t>Việc bảo mật hệ thống xác thực là vô cùng quan trọng vì những lý do sau:</w:t>
      </w:r>
    </w:p>
    <w:p w14:paraId="5F5B7BDF" w14:textId="77777777" w:rsidR="00885BBB" w:rsidRDefault="00000000">
      <w:pPr>
        <w:ind w:left="567"/>
      </w:pPr>
      <w:r>
        <w:t>- Bảo vệ danh tính người dùng: Mật khẩu là lớp bảo vệ đầu tiên cho tài khoản người dùng. Nếu mật khẩu bị lộ, kẻ tấn công có thể chiếm đoạt toàn bộ tài khoản.</w:t>
      </w:r>
    </w:p>
    <w:p w14:paraId="53AC12A5" w14:textId="77777777" w:rsidR="00885BBB" w:rsidRDefault="00000000">
      <w:pPr>
        <w:ind w:left="567"/>
      </w:pPr>
      <w:r>
        <w:t>- Ngăn chặn leo thang đặc quyền: Thông qua tài khoản bị chiếm đoạt, kẻ tấn công có thể leo thang đặc quyền để truy cập các tài nguyên nhạy cảm hơn.</w:t>
      </w:r>
    </w:p>
    <w:p w14:paraId="0B542EB8" w14:textId="77777777" w:rsidR="00885BBB" w:rsidRDefault="00000000">
      <w:pPr>
        <w:ind w:left="567"/>
      </w:pPr>
      <w:r>
        <w:t>- Đáp ứng yêu cầu pháp lý: Nhiều quy định bảo vệ dữ liệu (GDPR, Nghị định 13/2023/NĐ-CP) yêu cầu lưu trữ mật khẩu an toàn.</w:t>
      </w:r>
    </w:p>
    <w:p w14:paraId="3790F61A" w14:textId="77777777" w:rsidR="00885BBB" w:rsidRDefault="00000000">
      <w:pPr>
        <w:ind w:left="567"/>
      </w:pPr>
      <w:r>
        <w:t>- Bảo vệ uy tín tổ chức: Một vụ rò rỉ dữ liệu có thể gây thiệt hại lớn về uy tín và tài chính cho tổ chức.</w:t>
      </w:r>
    </w:p>
    <w:p w14:paraId="4F3E1232" w14:textId="77777777" w:rsidR="00885BBB" w:rsidRDefault="00000000">
      <w:r>
        <w:br w:type="page"/>
      </w:r>
    </w:p>
    <w:p w14:paraId="1B4CDE56" w14:textId="77777777" w:rsidR="00885BBB" w:rsidRDefault="00000000">
      <w:pPr>
        <w:pStyle w:val="Heading1"/>
        <w:jc w:val="left"/>
      </w:pPr>
      <w:bookmarkStart w:id="5" w:name="_Toc234224689"/>
      <w:r>
        <w:rPr>
          <w:rFonts w:ascii="Times New Roman" w:eastAsia="Times New Roman" w:hAnsi="Times New Roman"/>
          <w:color w:val="000000"/>
          <w:sz w:val="32"/>
        </w:rPr>
        <w:lastRenderedPageBreak/>
        <w:t>CHƯƠNG 2: MỤC TIÊU BẢO MẬT</w:t>
      </w:r>
      <w:bookmarkEnd w:id="5"/>
    </w:p>
    <w:p w14:paraId="6EFA385F" w14:textId="77777777" w:rsidR="00885BBB" w:rsidRDefault="00000000">
      <w:pPr>
        <w:pStyle w:val="Heading2"/>
        <w:jc w:val="left"/>
      </w:pPr>
      <w:bookmarkStart w:id="6" w:name="_Toc234224690"/>
      <w:r>
        <w:rPr>
          <w:rFonts w:ascii="Times New Roman" w:eastAsia="Times New Roman" w:hAnsi="Times New Roman"/>
          <w:color w:val="000000"/>
          <w:sz w:val="30"/>
        </w:rPr>
        <w:t>2.1. Tính bí mật (Confidentiality)</w:t>
      </w:r>
      <w:bookmarkEnd w:id="6"/>
    </w:p>
    <w:p w14:paraId="10517805" w14:textId="77777777" w:rsidR="00885BBB" w:rsidRDefault="00000000">
      <w:r>
        <w:t>Mật khẩu người dùng không được lưu trữ dưới dạng plaintext trong cơ sở dữ liệu. Thay vào đó, hệ thống sử dụng thuật toán băm Argon2id để biến đổi mật khẩu thành chuỗi hash, đảm bảo ngay cả khi cơ sở dữ liệu bị xâm phạm, kẻ tấn công cũng không thể khôi phục được mật khẩu gốc. Mỗi mật khẩu được tạo salt ngẫu nhiên 16 byte riêng biệt, nhúng trực tiếp vào chuỗi hash, ngăn chặn tấn công Rainbow Table.</w:t>
      </w:r>
    </w:p>
    <w:p w14:paraId="207613B0" w14:textId="77777777" w:rsidR="00885BBB" w:rsidRDefault="00000000">
      <w:pPr>
        <w:pStyle w:val="Heading2"/>
        <w:jc w:val="left"/>
      </w:pPr>
      <w:bookmarkStart w:id="7" w:name="_Toc234224691"/>
      <w:r>
        <w:rPr>
          <w:rFonts w:ascii="Times New Roman" w:eastAsia="Times New Roman" w:hAnsi="Times New Roman"/>
          <w:color w:val="000000"/>
          <w:sz w:val="30"/>
        </w:rPr>
        <w:t>2.2. Tính toàn vẹn (Integrity)</w:t>
      </w:r>
      <w:bookmarkEnd w:id="7"/>
    </w:p>
    <w:p w14:paraId="6CDDFF6E" w14:textId="77777777" w:rsidR="00885BBB" w:rsidRDefault="00000000">
      <w:r>
        <w:t>Hệ thống đảm bảo tính toàn vẹn của dữ liệu xác thực thông qua việc sử dụng các thuật toán băm có tính chất một chiều (one-way hash). Mọi thay đổi trái phép đối với dữ liệu người dùng trong cơ sở dữ liệu sẽ dẫn đến việc xác thực thất bại. Ngoài ra, log sự kiện được ghi lại để phát hiện các hành vi bất thường.</w:t>
      </w:r>
    </w:p>
    <w:p w14:paraId="1B9D1D84" w14:textId="77777777" w:rsidR="00885BBB" w:rsidRDefault="00000000">
      <w:pPr>
        <w:pStyle w:val="Heading2"/>
        <w:jc w:val="left"/>
      </w:pPr>
      <w:bookmarkStart w:id="8" w:name="_Toc234224692"/>
      <w:r>
        <w:rPr>
          <w:rFonts w:ascii="Times New Roman" w:eastAsia="Times New Roman" w:hAnsi="Times New Roman"/>
          <w:color w:val="000000"/>
          <w:sz w:val="30"/>
        </w:rPr>
        <w:t>2.3. Tính xác thực (Authentication)</w:t>
      </w:r>
      <w:bookmarkEnd w:id="8"/>
    </w:p>
    <w:p w14:paraId="758222D9" w14:textId="77777777" w:rsidR="00885BBB" w:rsidRDefault="00000000">
      <w:r>
        <w:t>Hệ thống xác thực người dùng thông qua việc kiểm tra mật khẩu bằng thuật toán Argon2id. Chỉ người dùng có mật khẩu đúng mới có thể đăng nhập thành công. Ngoài ra, cơ chế khóa tài khoản tạm thời được kích hoạt khi phát hiện nhiều lần đăng nhập sai, ngăn chặn tấn công brute-force và dictionary attack.</w:t>
      </w:r>
    </w:p>
    <w:p w14:paraId="1C7FCD21" w14:textId="77777777" w:rsidR="00885BBB" w:rsidRDefault="00000000">
      <w:pPr>
        <w:pStyle w:val="Heading2"/>
        <w:jc w:val="left"/>
      </w:pPr>
      <w:bookmarkStart w:id="9" w:name="_Toc234224693"/>
      <w:r>
        <w:rPr>
          <w:rFonts w:ascii="Times New Roman" w:eastAsia="Times New Roman" w:hAnsi="Times New Roman"/>
          <w:color w:val="000000"/>
          <w:sz w:val="30"/>
        </w:rPr>
        <w:t>2.4. Tính sẵn sàng (Availability)</w:t>
      </w:r>
      <w:bookmarkEnd w:id="9"/>
    </w:p>
    <w:p w14:paraId="6DED2CD9" w14:textId="77777777" w:rsidR="00885BBB" w:rsidRDefault="00000000">
      <w:r>
        <w:t>Hệ thống được thiết kế với kiến trúc API nhẹ dựa trên FastAPI và SQLite, đảm bảo khả năng phục vụ liên tục. Cơ chế backoff lũy thừa giúp giảm tải cho server khi có nhiều yêu cầu sai liên tiếp, bảo vệ tài nguyên hệ thống. Thời gian khóa tài khoản có giới hạn (15 phút) để người dùng hợp pháp có thể thử lại sau đó.</w:t>
      </w:r>
    </w:p>
    <w:p w14:paraId="3EDE7412" w14:textId="77777777" w:rsidR="00885BBB" w:rsidRDefault="00000000">
      <w:pPr>
        <w:pStyle w:val="Heading2"/>
        <w:jc w:val="left"/>
      </w:pPr>
      <w:bookmarkStart w:id="10" w:name="_Toc234224694"/>
      <w:r>
        <w:rPr>
          <w:rFonts w:ascii="Times New Roman" w:eastAsia="Times New Roman" w:hAnsi="Times New Roman"/>
          <w:color w:val="000000"/>
          <w:sz w:val="30"/>
        </w:rPr>
        <w:t>2.5. Khả năng truy vết (Accountability)</w:t>
      </w:r>
      <w:bookmarkEnd w:id="10"/>
    </w:p>
    <w:p w14:paraId="7717BE76" w14:textId="77777777" w:rsidR="00885BBB" w:rsidRDefault="00000000">
      <w:r>
        <w:t>Mọi sự kiện xác thực đều được ghi lại trong file auth.log với định dạng chuẩn bao gồm: thời gian, tên người dùng, hành động, lý do và địa chỉ IP. Log được thiết kế không chứa mật khẩu, password hash hay secret key, đảm bảo an toàn khi lưu trữ và kiểm toán.</w:t>
      </w:r>
    </w:p>
    <w:p w14:paraId="64F2B298" w14:textId="77777777" w:rsidR="00885BBB" w:rsidRDefault="00000000">
      <w:r>
        <w:lastRenderedPageBreak/>
        <w:br w:type="page"/>
      </w:r>
    </w:p>
    <w:p w14:paraId="4DBA69A1" w14:textId="77777777" w:rsidR="00885BBB" w:rsidRDefault="00000000">
      <w:pPr>
        <w:pStyle w:val="Heading1"/>
        <w:jc w:val="left"/>
      </w:pPr>
      <w:bookmarkStart w:id="11" w:name="_Toc234224695"/>
      <w:r>
        <w:rPr>
          <w:rFonts w:ascii="Times New Roman" w:eastAsia="Times New Roman" w:hAnsi="Times New Roman"/>
          <w:color w:val="000000"/>
          <w:sz w:val="32"/>
        </w:rPr>
        <w:lastRenderedPageBreak/>
        <w:t>CHƯƠNG 3: THREAT MODEL</w:t>
      </w:r>
      <w:bookmarkEnd w:id="11"/>
    </w:p>
    <w:p w14:paraId="03731B5C" w14:textId="77777777" w:rsidR="00885BBB" w:rsidRDefault="00000000">
      <w:pPr>
        <w:pStyle w:val="Heading2"/>
        <w:jc w:val="left"/>
      </w:pPr>
      <w:bookmarkStart w:id="12" w:name="_Toc234224696"/>
      <w:r>
        <w:rPr>
          <w:rFonts w:ascii="Times New Roman" w:eastAsia="Times New Roman" w:hAnsi="Times New Roman"/>
          <w:color w:val="000000"/>
          <w:sz w:val="30"/>
        </w:rPr>
        <w:t>3.1. Tài sản cần bảo vệ</w:t>
      </w:r>
      <w:bookmarkEnd w:id="12"/>
    </w:p>
    <w:p w14:paraId="71ED520A" w14:textId="77777777" w:rsidR="00885BBB" w:rsidRDefault="00000000">
      <w:r>
        <w:t>Các tài sản cần được bảo vệ trong hệ thống bao gồm:</w:t>
      </w:r>
    </w:p>
    <w:p w14:paraId="38713D9F" w14:textId="77777777" w:rsidR="00885BBB" w:rsidRDefault="00000000">
      <w:pPr>
        <w:ind w:left="567"/>
      </w:pPr>
      <w:r>
        <w:t>- Thông tin tài khoản người dùng: username, password_hash, trạng thái khóa.</w:t>
      </w:r>
    </w:p>
    <w:p w14:paraId="6B55DD7E" w14:textId="77777777" w:rsidR="00885BBB" w:rsidRDefault="00000000">
      <w:pPr>
        <w:ind w:left="567"/>
      </w:pPr>
      <w:r>
        <w:t>- Mật khẩu gốc (plaintext) của người dùng.</w:t>
      </w:r>
    </w:p>
    <w:p w14:paraId="581F17B8" w14:textId="77777777" w:rsidR="00885BBB" w:rsidRDefault="00000000">
      <w:pPr>
        <w:ind w:left="567"/>
      </w:pPr>
      <w:r>
        <w:t>- Log xác thực chứa thông tin lịch sử đăng nhập.</w:t>
      </w:r>
    </w:p>
    <w:p w14:paraId="3BDDCBE1" w14:textId="77777777" w:rsidR="00885BBB" w:rsidRDefault="00000000">
      <w:pPr>
        <w:ind w:left="567"/>
      </w:pPr>
      <w:r>
        <w:t>- Cơ sở dữ liệu (app.db) chứa toàn bộ dữ liệu người dùng.</w:t>
      </w:r>
    </w:p>
    <w:p w14:paraId="46E34F01" w14:textId="77777777" w:rsidR="00885BBB" w:rsidRDefault="00000000">
      <w:pPr>
        <w:ind w:left="567"/>
      </w:pPr>
      <w:r>
        <w:t>- File log (auth.log) chứa thông tin sự kiện.</w:t>
      </w:r>
    </w:p>
    <w:p w14:paraId="195AB228" w14:textId="77777777" w:rsidR="00885BBB" w:rsidRDefault="00000000">
      <w:pPr>
        <w:pStyle w:val="Heading2"/>
        <w:jc w:val="left"/>
      </w:pPr>
      <w:bookmarkStart w:id="13" w:name="_Toc234224697"/>
      <w:r>
        <w:rPr>
          <w:rFonts w:ascii="Times New Roman" w:eastAsia="Times New Roman" w:hAnsi="Times New Roman"/>
          <w:color w:val="000000"/>
          <w:sz w:val="30"/>
        </w:rPr>
        <w:t>3.2. Người dùng hợp lệ</w:t>
      </w:r>
      <w:bookmarkEnd w:id="13"/>
    </w:p>
    <w:p w14:paraId="4771655F" w14:textId="77777777" w:rsidR="00885BBB" w:rsidRDefault="00000000">
      <w:r>
        <w:t>Các tác nhân được phép truy cập hệ thống:</w:t>
      </w:r>
    </w:p>
    <w:p w14:paraId="644ADA3B" w14:textId="77777777" w:rsidR="00885BBB" w:rsidRDefault="00000000">
      <w:pPr>
        <w:ind w:left="567"/>
      </w:pPr>
      <w:r>
        <w:t>- Người dùng cuối (End User): Đăng ký tài khoản, đăng nhập, đổi mật khẩu.</w:t>
      </w:r>
    </w:p>
    <w:p w14:paraId="26A2F8C7" w14:textId="77777777" w:rsidR="00885BBB" w:rsidRDefault="00000000">
      <w:pPr>
        <w:ind w:left="567"/>
      </w:pPr>
      <w:r>
        <w:t>- Hệ thống backend (Server): Xử lý request, tương tác với database.</w:t>
      </w:r>
    </w:p>
    <w:p w14:paraId="552EC0FC" w14:textId="77777777" w:rsidR="00885BBB" w:rsidRDefault="00000000">
      <w:pPr>
        <w:ind w:left="567"/>
      </w:pPr>
      <w:r>
        <w:t>- Quản trị viên (Administrator): Kiểm tra log, quản lý tài khoản.</w:t>
      </w:r>
    </w:p>
    <w:p w14:paraId="7DAE6374" w14:textId="77777777" w:rsidR="00885BBB" w:rsidRDefault="00000000">
      <w:pPr>
        <w:pStyle w:val="Heading2"/>
        <w:jc w:val="left"/>
      </w:pPr>
      <w:bookmarkStart w:id="14" w:name="_Toc234224698"/>
      <w:r>
        <w:rPr>
          <w:rFonts w:ascii="Times New Roman" w:eastAsia="Times New Roman" w:hAnsi="Times New Roman"/>
          <w:color w:val="000000"/>
          <w:sz w:val="30"/>
        </w:rPr>
        <w:t>3.3. Tác nhân tấn công giả định</w:t>
      </w:r>
      <w:bookmarkEnd w:id="14"/>
    </w:p>
    <w:p w14:paraId="262A462A" w14:textId="77777777" w:rsidR="00885BBB" w:rsidRDefault="00000000">
      <w:r>
        <w:t>Các tác nhân tấn công mà hệ thống giả định phải đối mặt:</w:t>
      </w:r>
    </w:p>
    <w:p w14:paraId="3ED277D3" w14:textId="77777777" w:rsidR="00885BBB" w:rsidRDefault="00000000">
      <w:pPr>
        <w:ind w:left="567"/>
      </w:pPr>
      <w:r>
        <w:t>- Kẻ tấn công brute-force: Thử hàng loạt mật khẩu để đăng nhập vào tài khoản.</w:t>
      </w:r>
    </w:p>
    <w:p w14:paraId="2B4BA6D4" w14:textId="77777777" w:rsidR="00885BBB" w:rsidRDefault="00000000">
      <w:pPr>
        <w:ind w:left="567"/>
      </w:pPr>
      <w:r>
        <w:t>- Kẻ tấn công có quyền truy cập database: Có thể đọc dữ liệu bảng users.</w:t>
      </w:r>
    </w:p>
    <w:p w14:paraId="104BF04E" w14:textId="77777777" w:rsidR="00885BBB" w:rsidRDefault="00000000">
      <w:pPr>
        <w:ind w:left="567"/>
      </w:pPr>
      <w:r>
        <w:t>- Kẻ tấn công dictionary: Sử dụng danh sách mật khẩu phổ biến để dò tìm.</w:t>
      </w:r>
    </w:p>
    <w:p w14:paraId="4C4E9948" w14:textId="77777777" w:rsidR="00885BBB" w:rsidRDefault="00000000">
      <w:pPr>
        <w:ind w:left="567"/>
      </w:pPr>
      <w:r>
        <w:t>- Kẻ tấn công MITM (Man-in-the-Middle): Nghe lén lưu lượng mạng (nếu không dùng HTTPS).</w:t>
      </w:r>
    </w:p>
    <w:p w14:paraId="7E5B3ACA" w14:textId="77777777" w:rsidR="00885BBB" w:rsidRDefault="00000000">
      <w:pPr>
        <w:ind w:left="567"/>
      </w:pPr>
      <w:r>
        <w:t>- Kẻ tấn công nội bộ (Insider): Có thể truy cập log hoặc database.</w:t>
      </w:r>
    </w:p>
    <w:p w14:paraId="0CEB5D35" w14:textId="77777777" w:rsidR="00885BBB" w:rsidRDefault="00000000">
      <w:pPr>
        <w:pStyle w:val="Heading2"/>
        <w:jc w:val="left"/>
      </w:pPr>
      <w:bookmarkStart w:id="15" w:name="_Toc234224699"/>
      <w:r>
        <w:rPr>
          <w:rFonts w:ascii="Times New Roman" w:eastAsia="Times New Roman" w:hAnsi="Times New Roman"/>
          <w:color w:val="000000"/>
          <w:sz w:val="30"/>
        </w:rPr>
        <w:t>3.4. Các nguy cơ bảo mật</w:t>
      </w:r>
      <w:bookmarkEnd w:id="15"/>
    </w:p>
    <w:p w14:paraId="3C637D9D" w14:textId="77777777" w:rsidR="00885BBB" w:rsidRDefault="00000000">
      <w:r>
        <w:t>Bảng dưới đây liệt kê các nguy cơ bảo mật chính:</w:t>
      </w:r>
    </w:p>
    <w:tbl>
      <w:tblPr>
        <w:tblStyle w:val="TableGrid"/>
        <w:tblW w:w="0" w:type="auto"/>
        <w:jc w:val="center"/>
        <w:tblLook w:val="04A0" w:firstRow="1" w:lastRow="0" w:firstColumn="1" w:lastColumn="0" w:noHBand="0" w:noVBand="1"/>
      </w:tblPr>
      <w:tblGrid>
        <w:gridCol w:w="850"/>
        <w:gridCol w:w="2268"/>
        <w:gridCol w:w="3402"/>
        <w:gridCol w:w="1417"/>
      </w:tblGrid>
      <w:tr w:rsidR="00885BBB" w14:paraId="4EC7474A" w14:textId="77777777">
        <w:trPr>
          <w:jc w:val="center"/>
        </w:trPr>
        <w:tc>
          <w:tcPr>
            <w:tcW w:w="850" w:type="dxa"/>
            <w:shd w:val="clear" w:color="auto" w:fill="2F5496"/>
          </w:tcPr>
          <w:p w14:paraId="4FD6D530" w14:textId="77777777" w:rsidR="00885BBB" w:rsidRDefault="00000000">
            <w:pPr>
              <w:spacing w:before="60" w:after="60"/>
              <w:jc w:val="center"/>
            </w:pPr>
            <w:r>
              <w:rPr>
                <w:b/>
                <w:color w:val="FFFFFF"/>
                <w:sz w:val="24"/>
              </w:rPr>
              <w:lastRenderedPageBreak/>
              <w:t>Mã</w:t>
            </w:r>
          </w:p>
        </w:tc>
        <w:tc>
          <w:tcPr>
            <w:tcW w:w="2268" w:type="dxa"/>
            <w:shd w:val="clear" w:color="auto" w:fill="2F5496"/>
          </w:tcPr>
          <w:p w14:paraId="7FBD7484" w14:textId="77777777" w:rsidR="00885BBB" w:rsidRDefault="00000000">
            <w:pPr>
              <w:spacing w:before="60" w:after="60"/>
              <w:jc w:val="center"/>
            </w:pPr>
            <w:r>
              <w:rPr>
                <w:b/>
                <w:color w:val="FFFFFF"/>
                <w:sz w:val="24"/>
              </w:rPr>
              <w:t>Nguy cơ</w:t>
            </w:r>
          </w:p>
        </w:tc>
        <w:tc>
          <w:tcPr>
            <w:tcW w:w="3402" w:type="dxa"/>
            <w:shd w:val="clear" w:color="auto" w:fill="2F5496"/>
          </w:tcPr>
          <w:p w14:paraId="222BE33E" w14:textId="77777777" w:rsidR="00885BBB" w:rsidRDefault="00000000">
            <w:pPr>
              <w:spacing w:before="60" w:after="60"/>
              <w:jc w:val="center"/>
            </w:pPr>
            <w:r>
              <w:rPr>
                <w:b/>
                <w:color w:val="FFFFFF"/>
                <w:sz w:val="24"/>
              </w:rPr>
              <w:t>Mô tả</w:t>
            </w:r>
          </w:p>
        </w:tc>
        <w:tc>
          <w:tcPr>
            <w:tcW w:w="1417" w:type="dxa"/>
            <w:shd w:val="clear" w:color="auto" w:fill="2F5496"/>
          </w:tcPr>
          <w:p w14:paraId="08B97B99" w14:textId="77777777" w:rsidR="00885BBB" w:rsidRDefault="00000000">
            <w:pPr>
              <w:spacing w:before="60" w:after="60"/>
              <w:jc w:val="center"/>
            </w:pPr>
            <w:r>
              <w:rPr>
                <w:b/>
                <w:color w:val="FFFFFF"/>
                <w:sz w:val="24"/>
              </w:rPr>
              <w:t>Mức độ</w:t>
            </w:r>
          </w:p>
        </w:tc>
      </w:tr>
      <w:tr w:rsidR="00885BBB" w14:paraId="4D2462B5" w14:textId="77777777">
        <w:trPr>
          <w:jc w:val="center"/>
        </w:trPr>
        <w:tc>
          <w:tcPr>
            <w:tcW w:w="850" w:type="dxa"/>
          </w:tcPr>
          <w:p w14:paraId="4E06D040" w14:textId="77777777" w:rsidR="00885BBB" w:rsidRDefault="00000000">
            <w:pPr>
              <w:spacing w:before="40" w:after="40"/>
              <w:jc w:val="left"/>
            </w:pPr>
            <w:r>
              <w:rPr>
                <w:sz w:val="24"/>
              </w:rPr>
              <w:t>R01</w:t>
            </w:r>
          </w:p>
        </w:tc>
        <w:tc>
          <w:tcPr>
            <w:tcW w:w="2268" w:type="dxa"/>
          </w:tcPr>
          <w:p w14:paraId="76701671" w14:textId="77777777" w:rsidR="00885BBB" w:rsidRDefault="00000000">
            <w:pPr>
              <w:spacing w:before="40" w:after="40"/>
              <w:jc w:val="left"/>
            </w:pPr>
            <w:r>
              <w:rPr>
                <w:sz w:val="24"/>
              </w:rPr>
              <w:t>Lộ mật khẩu plaintext</w:t>
            </w:r>
          </w:p>
        </w:tc>
        <w:tc>
          <w:tcPr>
            <w:tcW w:w="3402" w:type="dxa"/>
          </w:tcPr>
          <w:p w14:paraId="4519DC2B" w14:textId="77777777" w:rsidR="00885BBB" w:rsidRDefault="00000000">
            <w:pPr>
              <w:spacing w:before="40" w:after="40"/>
              <w:jc w:val="left"/>
            </w:pPr>
            <w:r>
              <w:rPr>
                <w:sz w:val="24"/>
              </w:rPr>
              <w:t>Database bị xâm phạm</w:t>
            </w:r>
          </w:p>
        </w:tc>
        <w:tc>
          <w:tcPr>
            <w:tcW w:w="1417" w:type="dxa"/>
          </w:tcPr>
          <w:p w14:paraId="0C2045DA" w14:textId="77777777" w:rsidR="00885BBB" w:rsidRDefault="00000000">
            <w:pPr>
              <w:spacing w:before="40" w:after="40"/>
              <w:jc w:val="left"/>
            </w:pPr>
            <w:r>
              <w:rPr>
                <w:sz w:val="24"/>
              </w:rPr>
              <w:t>Nghiêm trọng</w:t>
            </w:r>
          </w:p>
        </w:tc>
      </w:tr>
      <w:tr w:rsidR="00885BBB" w14:paraId="2FE9504C" w14:textId="77777777">
        <w:trPr>
          <w:jc w:val="center"/>
        </w:trPr>
        <w:tc>
          <w:tcPr>
            <w:tcW w:w="850" w:type="dxa"/>
            <w:shd w:val="clear" w:color="auto" w:fill="D9E2F3"/>
          </w:tcPr>
          <w:p w14:paraId="07EBA189" w14:textId="77777777" w:rsidR="00885BBB" w:rsidRDefault="00000000">
            <w:pPr>
              <w:spacing w:before="40" w:after="40"/>
              <w:jc w:val="left"/>
            </w:pPr>
            <w:r>
              <w:rPr>
                <w:sz w:val="24"/>
              </w:rPr>
              <w:t>R02</w:t>
            </w:r>
          </w:p>
        </w:tc>
        <w:tc>
          <w:tcPr>
            <w:tcW w:w="2268" w:type="dxa"/>
            <w:shd w:val="clear" w:color="auto" w:fill="D9E2F3"/>
          </w:tcPr>
          <w:p w14:paraId="75A0A7D5" w14:textId="77777777" w:rsidR="00885BBB" w:rsidRDefault="00000000">
            <w:pPr>
              <w:spacing w:before="40" w:after="40"/>
              <w:jc w:val="left"/>
            </w:pPr>
            <w:r>
              <w:rPr>
                <w:sz w:val="24"/>
              </w:rPr>
              <w:t>Brute-force đăng nhập</w:t>
            </w:r>
          </w:p>
        </w:tc>
        <w:tc>
          <w:tcPr>
            <w:tcW w:w="3402" w:type="dxa"/>
            <w:shd w:val="clear" w:color="auto" w:fill="D9E2F3"/>
          </w:tcPr>
          <w:p w14:paraId="2F5396E2" w14:textId="77777777" w:rsidR="00885BBB" w:rsidRDefault="00000000">
            <w:pPr>
              <w:spacing w:before="40" w:after="40"/>
              <w:jc w:val="left"/>
            </w:pPr>
            <w:r>
              <w:rPr>
                <w:sz w:val="24"/>
              </w:rPr>
              <w:t>Tấn công liên tục vào /login</w:t>
            </w:r>
          </w:p>
        </w:tc>
        <w:tc>
          <w:tcPr>
            <w:tcW w:w="1417" w:type="dxa"/>
            <w:shd w:val="clear" w:color="auto" w:fill="D9E2F3"/>
          </w:tcPr>
          <w:p w14:paraId="34D0235C" w14:textId="77777777" w:rsidR="00885BBB" w:rsidRDefault="00000000">
            <w:pPr>
              <w:spacing w:before="40" w:after="40"/>
              <w:jc w:val="left"/>
            </w:pPr>
            <w:r>
              <w:rPr>
                <w:sz w:val="24"/>
              </w:rPr>
              <w:t>Cao</w:t>
            </w:r>
          </w:p>
        </w:tc>
      </w:tr>
      <w:tr w:rsidR="00885BBB" w14:paraId="5616F679" w14:textId="77777777">
        <w:trPr>
          <w:jc w:val="center"/>
        </w:trPr>
        <w:tc>
          <w:tcPr>
            <w:tcW w:w="850" w:type="dxa"/>
          </w:tcPr>
          <w:p w14:paraId="24BA3F37" w14:textId="77777777" w:rsidR="00885BBB" w:rsidRDefault="00000000">
            <w:pPr>
              <w:spacing w:before="40" w:after="40"/>
              <w:jc w:val="left"/>
            </w:pPr>
            <w:r>
              <w:rPr>
                <w:sz w:val="24"/>
              </w:rPr>
              <w:t>R03</w:t>
            </w:r>
          </w:p>
        </w:tc>
        <w:tc>
          <w:tcPr>
            <w:tcW w:w="2268" w:type="dxa"/>
          </w:tcPr>
          <w:p w14:paraId="1817DF06" w14:textId="77777777" w:rsidR="00885BBB" w:rsidRDefault="00000000">
            <w:pPr>
              <w:spacing w:before="40" w:after="40"/>
              <w:jc w:val="left"/>
            </w:pPr>
            <w:r>
              <w:rPr>
                <w:sz w:val="24"/>
              </w:rPr>
              <w:t>Đọc log chứa thông tin nhạy cảm</w:t>
            </w:r>
          </w:p>
        </w:tc>
        <w:tc>
          <w:tcPr>
            <w:tcW w:w="3402" w:type="dxa"/>
          </w:tcPr>
          <w:p w14:paraId="66D3ABF0" w14:textId="77777777" w:rsidR="00885BBB" w:rsidRDefault="00000000">
            <w:pPr>
              <w:spacing w:before="40" w:after="40"/>
              <w:jc w:val="left"/>
            </w:pPr>
            <w:r>
              <w:rPr>
                <w:sz w:val="24"/>
              </w:rPr>
              <w:t>File log bị lộ</w:t>
            </w:r>
          </w:p>
        </w:tc>
        <w:tc>
          <w:tcPr>
            <w:tcW w:w="1417" w:type="dxa"/>
          </w:tcPr>
          <w:p w14:paraId="61781052" w14:textId="77777777" w:rsidR="00885BBB" w:rsidRDefault="00000000">
            <w:pPr>
              <w:spacing w:before="40" w:after="40"/>
              <w:jc w:val="left"/>
            </w:pPr>
            <w:r>
              <w:rPr>
                <w:sz w:val="24"/>
              </w:rPr>
              <w:t>Trung bình</w:t>
            </w:r>
          </w:p>
        </w:tc>
      </w:tr>
      <w:tr w:rsidR="00885BBB" w14:paraId="2321AB81" w14:textId="77777777">
        <w:trPr>
          <w:jc w:val="center"/>
        </w:trPr>
        <w:tc>
          <w:tcPr>
            <w:tcW w:w="850" w:type="dxa"/>
            <w:shd w:val="clear" w:color="auto" w:fill="D9E2F3"/>
          </w:tcPr>
          <w:p w14:paraId="49FA743F" w14:textId="77777777" w:rsidR="00885BBB" w:rsidRDefault="00000000">
            <w:pPr>
              <w:spacing w:before="40" w:after="40"/>
              <w:jc w:val="left"/>
            </w:pPr>
            <w:r>
              <w:rPr>
                <w:sz w:val="24"/>
              </w:rPr>
              <w:t>R04</w:t>
            </w:r>
          </w:p>
        </w:tc>
        <w:tc>
          <w:tcPr>
            <w:tcW w:w="2268" w:type="dxa"/>
            <w:shd w:val="clear" w:color="auto" w:fill="D9E2F3"/>
          </w:tcPr>
          <w:p w14:paraId="284A6B22" w14:textId="77777777" w:rsidR="00885BBB" w:rsidRDefault="00000000">
            <w:pPr>
              <w:spacing w:before="40" w:after="40"/>
              <w:jc w:val="left"/>
            </w:pPr>
            <w:r>
              <w:rPr>
                <w:sz w:val="24"/>
              </w:rPr>
              <w:t>Tấn công Replay</w:t>
            </w:r>
          </w:p>
        </w:tc>
        <w:tc>
          <w:tcPr>
            <w:tcW w:w="3402" w:type="dxa"/>
            <w:shd w:val="clear" w:color="auto" w:fill="D9E2F3"/>
          </w:tcPr>
          <w:p w14:paraId="49FCAD73" w14:textId="77777777" w:rsidR="00885BBB" w:rsidRDefault="00000000">
            <w:pPr>
              <w:spacing w:before="40" w:after="40"/>
              <w:jc w:val="left"/>
            </w:pPr>
            <w:r>
              <w:rPr>
                <w:sz w:val="24"/>
              </w:rPr>
              <w:t>Request bị bắt và phát lại</w:t>
            </w:r>
          </w:p>
        </w:tc>
        <w:tc>
          <w:tcPr>
            <w:tcW w:w="1417" w:type="dxa"/>
            <w:shd w:val="clear" w:color="auto" w:fill="D9E2F3"/>
          </w:tcPr>
          <w:p w14:paraId="7D96F428" w14:textId="77777777" w:rsidR="00885BBB" w:rsidRDefault="00000000">
            <w:pPr>
              <w:spacing w:before="40" w:after="40"/>
              <w:jc w:val="left"/>
            </w:pPr>
            <w:r>
              <w:rPr>
                <w:sz w:val="24"/>
              </w:rPr>
              <w:t>Trung bình</w:t>
            </w:r>
          </w:p>
        </w:tc>
      </w:tr>
      <w:tr w:rsidR="00885BBB" w14:paraId="0586411C" w14:textId="77777777">
        <w:trPr>
          <w:jc w:val="center"/>
        </w:trPr>
        <w:tc>
          <w:tcPr>
            <w:tcW w:w="850" w:type="dxa"/>
          </w:tcPr>
          <w:p w14:paraId="5DBD28D6" w14:textId="77777777" w:rsidR="00885BBB" w:rsidRDefault="00000000">
            <w:pPr>
              <w:spacing w:before="40" w:after="40"/>
              <w:jc w:val="left"/>
            </w:pPr>
            <w:r>
              <w:rPr>
                <w:sz w:val="24"/>
              </w:rPr>
              <w:t>R05</w:t>
            </w:r>
          </w:p>
        </w:tc>
        <w:tc>
          <w:tcPr>
            <w:tcW w:w="2268" w:type="dxa"/>
          </w:tcPr>
          <w:p w14:paraId="3CD483B1" w14:textId="77777777" w:rsidR="00885BBB" w:rsidRDefault="00000000">
            <w:pPr>
              <w:spacing w:before="40" w:after="40"/>
              <w:jc w:val="left"/>
            </w:pPr>
            <w:r>
              <w:rPr>
                <w:sz w:val="24"/>
              </w:rPr>
              <w:t>Khai thác tham số đầu vào</w:t>
            </w:r>
          </w:p>
        </w:tc>
        <w:tc>
          <w:tcPr>
            <w:tcW w:w="3402" w:type="dxa"/>
          </w:tcPr>
          <w:p w14:paraId="3FCCF0FF" w14:textId="77777777" w:rsidR="00885BBB" w:rsidRDefault="00000000">
            <w:pPr>
              <w:spacing w:before="40" w:after="40"/>
              <w:jc w:val="left"/>
            </w:pPr>
            <w:r>
              <w:rPr>
                <w:sz w:val="24"/>
              </w:rPr>
              <w:t>Injection qua username/password</w:t>
            </w:r>
          </w:p>
        </w:tc>
        <w:tc>
          <w:tcPr>
            <w:tcW w:w="1417" w:type="dxa"/>
          </w:tcPr>
          <w:p w14:paraId="34463C5B" w14:textId="77777777" w:rsidR="00885BBB" w:rsidRDefault="00000000">
            <w:pPr>
              <w:spacing w:before="40" w:after="40"/>
              <w:jc w:val="left"/>
            </w:pPr>
            <w:r>
              <w:rPr>
                <w:sz w:val="24"/>
              </w:rPr>
              <w:t>Cao</w:t>
            </w:r>
          </w:p>
        </w:tc>
      </w:tr>
      <w:tr w:rsidR="00885BBB" w14:paraId="20FF2BAB" w14:textId="77777777">
        <w:trPr>
          <w:jc w:val="center"/>
        </w:trPr>
        <w:tc>
          <w:tcPr>
            <w:tcW w:w="850" w:type="dxa"/>
            <w:shd w:val="clear" w:color="auto" w:fill="D9E2F3"/>
          </w:tcPr>
          <w:p w14:paraId="0A7C7EAE" w14:textId="77777777" w:rsidR="00885BBB" w:rsidRDefault="00000000">
            <w:pPr>
              <w:spacing w:before="40" w:after="40"/>
              <w:jc w:val="left"/>
            </w:pPr>
            <w:r>
              <w:rPr>
                <w:sz w:val="24"/>
              </w:rPr>
              <w:t>R06</w:t>
            </w:r>
          </w:p>
        </w:tc>
        <w:tc>
          <w:tcPr>
            <w:tcW w:w="2268" w:type="dxa"/>
            <w:shd w:val="clear" w:color="auto" w:fill="D9E2F3"/>
          </w:tcPr>
          <w:p w14:paraId="651492D4" w14:textId="77777777" w:rsidR="00885BBB" w:rsidRDefault="00000000">
            <w:pPr>
              <w:spacing w:before="40" w:after="40"/>
              <w:jc w:val="left"/>
            </w:pPr>
            <w:r>
              <w:rPr>
                <w:sz w:val="24"/>
              </w:rPr>
              <w:t>Tấn công từ chối dịch vụ (DoS)</w:t>
            </w:r>
          </w:p>
        </w:tc>
        <w:tc>
          <w:tcPr>
            <w:tcW w:w="3402" w:type="dxa"/>
            <w:shd w:val="clear" w:color="auto" w:fill="D9E2F3"/>
          </w:tcPr>
          <w:p w14:paraId="6151C301" w14:textId="77777777" w:rsidR="00885BBB" w:rsidRDefault="00000000">
            <w:pPr>
              <w:spacing w:before="40" w:after="40"/>
              <w:jc w:val="left"/>
            </w:pPr>
            <w:r>
              <w:rPr>
                <w:sz w:val="24"/>
              </w:rPr>
              <w:t>Gửi quá nhiều request</w:t>
            </w:r>
          </w:p>
        </w:tc>
        <w:tc>
          <w:tcPr>
            <w:tcW w:w="1417" w:type="dxa"/>
            <w:shd w:val="clear" w:color="auto" w:fill="D9E2F3"/>
          </w:tcPr>
          <w:p w14:paraId="18B2DE19" w14:textId="77777777" w:rsidR="00885BBB" w:rsidRDefault="00000000">
            <w:pPr>
              <w:spacing w:before="40" w:after="40"/>
              <w:jc w:val="left"/>
            </w:pPr>
            <w:r>
              <w:rPr>
                <w:sz w:val="24"/>
              </w:rPr>
              <w:t>Thấp</w:t>
            </w:r>
          </w:p>
        </w:tc>
      </w:tr>
    </w:tbl>
    <w:p w14:paraId="783AF6A4" w14:textId="77777777" w:rsidR="00885BBB" w:rsidRDefault="00885BBB"/>
    <w:p w14:paraId="0914E246" w14:textId="77777777" w:rsidR="00885BBB" w:rsidRDefault="00000000">
      <w:pPr>
        <w:pStyle w:val="Heading2"/>
        <w:jc w:val="left"/>
      </w:pPr>
      <w:bookmarkStart w:id="16" w:name="_Toc234224700"/>
      <w:r>
        <w:rPr>
          <w:rFonts w:ascii="Times New Roman" w:eastAsia="Times New Roman" w:hAnsi="Times New Roman"/>
          <w:color w:val="000000"/>
          <w:sz w:val="30"/>
        </w:rPr>
        <w:t>3.5. Các giả định và giới hạn của hệ thống</w:t>
      </w:r>
      <w:bookmarkEnd w:id="16"/>
    </w:p>
    <w:p w14:paraId="0139521A" w14:textId="77777777" w:rsidR="00885BBB" w:rsidRDefault="00000000">
      <w:r>
        <w:t>Các giả định khi thiết kế hệ thống:</w:t>
      </w:r>
    </w:p>
    <w:p w14:paraId="0F0F6B8B" w14:textId="77777777" w:rsidR="00885BBB" w:rsidRDefault="00000000">
      <w:pPr>
        <w:ind w:left="567"/>
      </w:pPr>
      <w:r>
        <w:t>- Hệ thống hoạt động trong môi trường mạng nội bộ (Intranet) hoặc có HTTPS.</w:t>
      </w:r>
    </w:p>
    <w:p w14:paraId="5D9D5A89" w14:textId="77777777" w:rsidR="00885BBB" w:rsidRDefault="00000000">
      <w:pPr>
        <w:ind w:left="567"/>
      </w:pPr>
      <w:r>
        <w:t>- Người dùng được khuyến khích sử dụng mật khẩu mạnh (tối thiểu 6 ký tự).</w:t>
      </w:r>
    </w:p>
    <w:p w14:paraId="78A71118" w14:textId="77777777" w:rsidR="00885BBB" w:rsidRDefault="00000000">
      <w:pPr>
        <w:ind w:left="567"/>
      </w:pPr>
      <w:r>
        <w:t>- Hệ điều hành và hạ tầng mạng được bảo vệ cơ bản.</w:t>
      </w:r>
    </w:p>
    <w:p w14:paraId="3C47CDA4" w14:textId="77777777" w:rsidR="00885BBB" w:rsidRDefault="00000000">
      <w:r>
        <w:t>Các giới hạn:</w:t>
      </w:r>
    </w:p>
    <w:p w14:paraId="29A8D33D" w14:textId="77777777" w:rsidR="00885BBB" w:rsidRDefault="00000000">
      <w:pPr>
        <w:ind w:left="567"/>
      </w:pPr>
      <w:r>
        <w:t>- Hệ thống chưa triển khai xác thực hai yếu tố (2FA).</w:t>
      </w:r>
    </w:p>
    <w:p w14:paraId="4CBC89A6" w14:textId="77777777" w:rsidR="00885BBB" w:rsidRDefault="00000000">
      <w:pPr>
        <w:ind w:left="567"/>
      </w:pPr>
      <w:r>
        <w:t>- Chưa hỗ trợ khôi phục mật khẩu qua email.</w:t>
      </w:r>
    </w:p>
    <w:p w14:paraId="77F991DF" w14:textId="77777777" w:rsidR="00885BBB" w:rsidRDefault="00000000">
      <w:pPr>
        <w:ind w:left="567"/>
      </w:pPr>
      <w:r>
        <w:t>- Chưa sử dụng HTTPS trong môi trường phát triển (cần cấu hình thêm).</w:t>
      </w:r>
    </w:p>
    <w:p w14:paraId="3C5E1FC8" w14:textId="77777777" w:rsidR="00885BBB" w:rsidRDefault="00000000">
      <w:r>
        <w:br w:type="page"/>
      </w:r>
    </w:p>
    <w:p w14:paraId="01F61A98" w14:textId="77777777" w:rsidR="00885BBB" w:rsidRDefault="00000000">
      <w:pPr>
        <w:pStyle w:val="Heading1"/>
        <w:jc w:val="left"/>
      </w:pPr>
      <w:bookmarkStart w:id="17" w:name="_Toc234224701"/>
      <w:r>
        <w:rPr>
          <w:rFonts w:ascii="Times New Roman" w:eastAsia="Times New Roman" w:hAnsi="Times New Roman"/>
          <w:color w:val="000000"/>
          <w:sz w:val="32"/>
        </w:rPr>
        <w:lastRenderedPageBreak/>
        <w:t>CHƯƠNG 4: KIẾN TRÚC HỆ THỐNG</w:t>
      </w:r>
      <w:bookmarkEnd w:id="17"/>
    </w:p>
    <w:p w14:paraId="5966F203" w14:textId="77777777" w:rsidR="00885BBB" w:rsidRDefault="00000000">
      <w:pPr>
        <w:pStyle w:val="Heading2"/>
        <w:jc w:val="left"/>
      </w:pPr>
      <w:bookmarkStart w:id="18" w:name="_Toc234224702"/>
      <w:r>
        <w:rPr>
          <w:rFonts w:ascii="Times New Roman" w:eastAsia="Times New Roman" w:hAnsi="Times New Roman"/>
          <w:color w:val="000000"/>
          <w:sz w:val="30"/>
        </w:rPr>
        <w:t>4.1. Thành phần hệ thống</w:t>
      </w:r>
      <w:bookmarkEnd w:id="18"/>
    </w:p>
    <w:p w14:paraId="5D5F5128" w14:textId="77777777" w:rsidR="00885BBB" w:rsidRDefault="00000000">
      <w:r>
        <w:t>Hệ thống bao gồm hai thành phần chính, hoạt động độc lập nhưng tích hợp với nhau:</w:t>
      </w:r>
    </w:p>
    <w:p w14:paraId="2CB943E0" w14:textId="77777777" w:rsidR="00885BBB" w:rsidRDefault="00000000">
      <w:r>
        <w:rPr>
          <w:b/>
        </w:rPr>
        <w:t xml:space="preserve">Thành phần 1 - Backend xác thực (Python FastAPI): </w:t>
      </w:r>
      <w:r>
        <w:t>Đây là thành phần cốt lõi của hệ thống, cung cấp các API xác thực người dùng. Bao gồm các module: routes/auth.py (xử lý request), security/password_hasher.py (băm mật khẩu), security/lockout.py (chính sách khóa tài khoản), logger.py (ghi log), models.py (định nghĩa dữ liệu), db.py (kết nối CSDL). Hệ thống sử dụng SQLite làm cơ sở dữ liệu.</w:t>
      </w:r>
    </w:p>
    <w:p w14:paraId="5A6DA1C5" w14:textId="77777777" w:rsidR="00885BBB" w:rsidRDefault="00000000">
      <w:r>
        <w:rPr>
          <w:b/>
        </w:rPr>
        <w:t xml:space="preserve">Thành phần 2 - Công cụ kiểm toán an ninh (C# .NET): </w:t>
      </w:r>
      <w:r>
        <w:t>Một ứng dụng console riêng biệt (Program.cs + SecurityBenchmark) dùng để chạy benchmark thuật toán và kiểm thử tích hợp các tính năng bảo mật như brute-force mitigation, change password lifecycle. Sử dụng BCrypt, Argon2 và JWT cho các bài kiểm tra.</w:t>
      </w:r>
    </w:p>
    <w:p w14:paraId="3AE3E1A7" w14:textId="77777777" w:rsidR="00885BBB" w:rsidRDefault="00000000">
      <w:pPr>
        <w:pStyle w:val="Heading2"/>
        <w:jc w:val="left"/>
      </w:pPr>
      <w:bookmarkStart w:id="19" w:name="_Toc234224703"/>
      <w:r>
        <w:rPr>
          <w:rFonts w:ascii="Times New Roman" w:eastAsia="Times New Roman" w:hAnsi="Times New Roman"/>
          <w:color w:val="000000"/>
          <w:sz w:val="30"/>
        </w:rPr>
        <w:t>4.2. Sơ đồ kiến trúc tổng quan</w:t>
      </w:r>
      <w:bookmarkEnd w:id="19"/>
    </w:p>
    <w:p w14:paraId="53548A66" w14:textId="77777777" w:rsidR="00885BBB" w:rsidRDefault="00000000">
      <w:r>
        <w:t>Vui lòng dán mã PlantUML sau vào https://editor.plantuml.com/ để xem sơ đồ kiến trúc:</w:t>
      </w:r>
    </w:p>
    <w:p w14:paraId="7167B7D3" w14:textId="1289111A" w:rsidR="00885BBB" w:rsidRDefault="00E94423" w:rsidP="00446B82">
      <w:pPr>
        <w:pStyle w:val="Caption"/>
        <w:jc w:val="center"/>
      </w:pPr>
      <w:bookmarkStart w:id="20" w:name="_Toc234225030"/>
      <w:r w:rsidRPr="00E94423">
        <w:rPr>
          <w:rFonts w:ascii="Courier New" w:hAnsi="Courier New"/>
          <w:sz w:val="20"/>
        </w:rPr>
        <w:drawing>
          <wp:inline distT="0" distB="0" distL="0" distR="0" wp14:anchorId="4553ED3A" wp14:editId="4B195D8B">
            <wp:extent cx="5972175" cy="3430270"/>
            <wp:effectExtent l="0" t="0" r="9525" b="0"/>
            <wp:docPr id="2035512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12171" name=""/>
                    <pic:cNvPicPr/>
                  </pic:nvPicPr>
                  <pic:blipFill>
                    <a:blip r:embed="rId6"/>
                    <a:stretch>
                      <a:fillRect/>
                    </a:stretch>
                  </pic:blipFill>
                  <pic:spPr>
                    <a:xfrm>
                      <a:off x="0" y="0"/>
                      <a:ext cx="5972175" cy="3430270"/>
                    </a:xfrm>
                    <a:prstGeom prst="rect">
                      <a:avLst/>
                    </a:prstGeom>
                  </pic:spPr>
                </pic:pic>
              </a:graphicData>
            </a:graphic>
          </wp:inline>
        </w:drawing>
      </w:r>
      <w:proofErr w:type="spellStart"/>
      <w:r w:rsidR="00446B82">
        <w:t>Hình</w:t>
      </w:r>
      <w:proofErr w:type="spellEnd"/>
      <w:r w:rsidR="00446B82">
        <w:t xml:space="preserve">  </w:t>
      </w:r>
      <w:fldSimple w:instr=" SEQ Hình_ \* ARABIC ">
        <w:r w:rsidR="00446B82">
          <w:rPr>
            <w:noProof/>
          </w:rPr>
          <w:t>1</w:t>
        </w:r>
      </w:fldSimple>
      <w:r w:rsidR="00446B82">
        <w:t xml:space="preserve">. </w:t>
      </w:r>
      <w:proofErr w:type="spellStart"/>
      <w:r w:rsidR="00446B82" w:rsidRPr="004940E0">
        <w:t>Kiến</w:t>
      </w:r>
      <w:proofErr w:type="spellEnd"/>
      <w:r w:rsidR="00446B82" w:rsidRPr="004940E0">
        <w:t xml:space="preserve"> </w:t>
      </w:r>
      <w:proofErr w:type="spellStart"/>
      <w:r w:rsidR="00446B82" w:rsidRPr="004940E0">
        <w:t>trúc</w:t>
      </w:r>
      <w:proofErr w:type="spellEnd"/>
      <w:r w:rsidR="00446B82" w:rsidRPr="004940E0">
        <w:t xml:space="preserve"> </w:t>
      </w:r>
      <w:proofErr w:type="spellStart"/>
      <w:r w:rsidR="00446B82" w:rsidRPr="004940E0">
        <w:t>tổng</w:t>
      </w:r>
      <w:proofErr w:type="spellEnd"/>
      <w:r w:rsidR="00446B82" w:rsidRPr="004940E0">
        <w:t xml:space="preserve"> </w:t>
      </w:r>
      <w:proofErr w:type="spellStart"/>
      <w:r w:rsidR="00446B82" w:rsidRPr="004940E0">
        <w:t>quan</w:t>
      </w:r>
      <w:proofErr w:type="spellEnd"/>
      <w:r w:rsidR="00446B82" w:rsidRPr="004940E0">
        <w:t xml:space="preserve"> </w:t>
      </w:r>
      <w:proofErr w:type="spellStart"/>
      <w:r w:rsidR="00446B82" w:rsidRPr="004940E0">
        <w:t>hệ</w:t>
      </w:r>
      <w:proofErr w:type="spellEnd"/>
      <w:r w:rsidR="00446B82" w:rsidRPr="004940E0">
        <w:t xml:space="preserve"> </w:t>
      </w:r>
      <w:proofErr w:type="spellStart"/>
      <w:r w:rsidR="00446B82" w:rsidRPr="004940E0">
        <w:t>thống</w:t>
      </w:r>
      <w:proofErr w:type="spellEnd"/>
      <w:r w:rsidR="00446B82" w:rsidRPr="004940E0">
        <w:t xml:space="preserve"> - Minh </w:t>
      </w:r>
      <w:proofErr w:type="spellStart"/>
      <w:r w:rsidR="00446B82" w:rsidRPr="004940E0">
        <w:t>họa</w:t>
      </w:r>
      <w:proofErr w:type="spellEnd"/>
      <w:r w:rsidR="00446B82" w:rsidRPr="004940E0">
        <w:t xml:space="preserve"> </w:t>
      </w:r>
      <w:proofErr w:type="spellStart"/>
      <w:r w:rsidR="00446B82" w:rsidRPr="004940E0">
        <w:t>mối</w:t>
      </w:r>
      <w:proofErr w:type="spellEnd"/>
      <w:r w:rsidR="00446B82" w:rsidRPr="004940E0">
        <w:t xml:space="preserve"> </w:t>
      </w:r>
      <w:proofErr w:type="spellStart"/>
      <w:r w:rsidR="00446B82" w:rsidRPr="004940E0">
        <w:t>quan</w:t>
      </w:r>
      <w:proofErr w:type="spellEnd"/>
      <w:r w:rsidR="00446B82" w:rsidRPr="004940E0">
        <w:t xml:space="preserve"> </w:t>
      </w:r>
      <w:proofErr w:type="spellStart"/>
      <w:r w:rsidR="00446B82" w:rsidRPr="004940E0">
        <w:t>hệ</w:t>
      </w:r>
      <w:proofErr w:type="spellEnd"/>
      <w:r w:rsidR="00446B82" w:rsidRPr="004940E0">
        <w:t xml:space="preserve"> </w:t>
      </w:r>
      <w:proofErr w:type="spellStart"/>
      <w:r w:rsidR="00446B82" w:rsidRPr="004940E0">
        <w:t>giữa</w:t>
      </w:r>
      <w:proofErr w:type="spellEnd"/>
      <w:r w:rsidR="00446B82" w:rsidRPr="004940E0">
        <w:t xml:space="preserve"> Client, Backend </w:t>
      </w:r>
      <w:proofErr w:type="spellStart"/>
      <w:r w:rsidR="00446B82" w:rsidRPr="004940E0">
        <w:t>FastAPI</w:t>
      </w:r>
      <w:proofErr w:type="spellEnd"/>
      <w:r w:rsidR="00446B82" w:rsidRPr="004940E0">
        <w:t xml:space="preserve">, </w:t>
      </w:r>
      <w:proofErr w:type="spellStart"/>
      <w:r w:rsidR="00446B82" w:rsidRPr="004940E0">
        <w:t>cơ</w:t>
      </w:r>
      <w:proofErr w:type="spellEnd"/>
      <w:r w:rsidR="00446B82" w:rsidRPr="004940E0">
        <w:t xml:space="preserve"> </w:t>
      </w:r>
      <w:proofErr w:type="spellStart"/>
      <w:r w:rsidR="00446B82" w:rsidRPr="004940E0">
        <w:t>sở</w:t>
      </w:r>
      <w:proofErr w:type="spellEnd"/>
      <w:r w:rsidR="00446B82" w:rsidRPr="004940E0">
        <w:t xml:space="preserve"> </w:t>
      </w:r>
      <w:proofErr w:type="spellStart"/>
      <w:r w:rsidR="00446B82" w:rsidRPr="004940E0">
        <w:t>dữ</w:t>
      </w:r>
      <w:proofErr w:type="spellEnd"/>
      <w:r w:rsidR="00446B82" w:rsidRPr="004940E0">
        <w:t xml:space="preserve"> </w:t>
      </w:r>
      <w:proofErr w:type="spellStart"/>
      <w:r w:rsidR="00446B82" w:rsidRPr="004940E0">
        <w:t>liệu</w:t>
      </w:r>
      <w:proofErr w:type="spellEnd"/>
      <w:r w:rsidR="00446B82" w:rsidRPr="004940E0">
        <w:t xml:space="preserve"> </w:t>
      </w:r>
      <w:proofErr w:type="spellStart"/>
      <w:r w:rsidR="00446B82" w:rsidRPr="004940E0">
        <w:t>và</w:t>
      </w:r>
      <w:proofErr w:type="spellEnd"/>
      <w:r w:rsidR="00446B82" w:rsidRPr="004940E0">
        <w:t xml:space="preserve"> </w:t>
      </w:r>
      <w:proofErr w:type="spellStart"/>
      <w:r w:rsidR="00446B82" w:rsidRPr="004940E0">
        <w:t>công</w:t>
      </w:r>
      <w:proofErr w:type="spellEnd"/>
      <w:r w:rsidR="00446B82" w:rsidRPr="004940E0">
        <w:t xml:space="preserve"> </w:t>
      </w:r>
      <w:proofErr w:type="spellStart"/>
      <w:r w:rsidR="00446B82" w:rsidRPr="004940E0">
        <w:t>cụ</w:t>
      </w:r>
      <w:proofErr w:type="spellEnd"/>
      <w:r w:rsidR="00446B82" w:rsidRPr="004940E0">
        <w:t xml:space="preserve"> </w:t>
      </w:r>
      <w:proofErr w:type="spellStart"/>
      <w:r w:rsidR="00446B82" w:rsidRPr="004940E0">
        <w:t>kiểm</w:t>
      </w:r>
      <w:proofErr w:type="spellEnd"/>
      <w:r w:rsidR="00446B82" w:rsidRPr="004940E0">
        <w:t xml:space="preserve"> </w:t>
      </w:r>
      <w:proofErr w:type="spellStart"/>
      <w:r w:rsidR="00446B82" w:rsidRPr="004940E0">
        <w:t>toán</w:t>
      </w:r>
      <w:proofErr w:type="spellEnd"/>
      <w:r w:rsidR="00446B82" w:rsidRPr="004940E0">
        <w:t xml:space="preserve"> C#.</w:t>
      </w:r>
      <w:bookmarkEnd w:id="20"/>
    </w:p>
    <w:p w14:paraId="3303FB96" w14:textId="77777777" w:rsidR="00885BBB" w:rsidRDefault="00000000">
      <w:pPr>
        <w:pStyle w:val="Heading2"/>
        <w:jc w:val="left"/>
      </w:pPr>
      <w:bookmarkStart w:id="21" w:name="_Toc234224704"/>
      <w:r>
        <w:rPr>
          <w:rFonts w:ascii="Times New Roman" w:eastAsia="Times New Roman" w:hAnsi="Times New Roman"/>
          <w:color w:val="000000"/>
          <w:sz w:val="30"/>
        </w:rPr>
        <w:lastRenderedPageBreak/>
        <w:t>4.3. Mô tả vai trò từng thành phần</w:t>
      </w:r>
      <w:bookmarkEnd w:id="21"/>
    </w:p>
    <w:p w14:paraId="3AD76C8E" w14:textId="77777777" w:rsidR="00885BBB" w:rsidRDefault="00000000">
      <w:r>
        <w:rPr>
          <w:b/>
        </w:rPr>
        <w:t xml:space="preserve">FastAPI Application (app/main.py): </w:t>
      </w:r>
      <w:r>
        <w:t>Điểm khởi đầu của ứng dụng, cấu hình router và tự động tạo bảng CSDL khi khởi động.</w:t>
      </w:r>
    </w:p>
    <w:p w14:paraId="756C4CDD" w14:textId="77777777" w:rsidR="00885BBB" w:rsidRDefault="00000000">
      <w:r>
        <w:rPr>
          <w:b/>
        </w:rPr>
        <w:t xml:space="preserve">Router (app/router.py): </w:t>
      </w:r>
      <w:r>
        <w:t>Tập hợp tất cả các API endpoint, hiện tại bao gồm router xác thực.</w:t>
      </w:r>
    </w:p>
    <w:p w14:paraId="56CDACD9" w14:textId="77777777" w:rsidR="00885BBB" w:rsidRDefault="00000000">
      <w:r>
        <w:rPr>
          <w:b/>
        </w:rPr>
        <w:t xml:space="preserve">Auth Routes (app/routes/auth.py): </w:t>
      </w:r>
      <w:r>
        <w:t>Xử lý logic nghiệp vụ cho các endpoint /register, /login, /change-password. Bao gồm kiểm tra đầu vào, xác thực mật khẩu, quản lý khóa tài khoản và ghi log.</w:t>
      </w:r>
    </w:p>
    <w:p w14:paraId="2B6CF6B2" w14:textId="77777777" w:rsidR="00885BBB" w:rsidRDefault="00000000">
      <w:r>
        <w:rPr>
          <w:b/>
        </w:rPr>
        <w:t xml:space="preserve">Password Hasher (app/security/password_hasher.py): </w:t>
      </w:r>
      <w:r>
        <w:t>Module chịu trách nhiệm băm và xác minh mật khẩu sử dụng Argon2id với salt 16 byte, time_cost=2, memory_cost=102400KB (~100MB), parallelism=8.</w:t>
      </w:r>
    </w:p>
    <w:p w14:paraId="0E40D9CB" w14:textId="77777777" w:rsidR="00885BBB" w:rsidRDefault="00000000">
      <w:r>
        <w:rPr>
          <w:b/>
        </w:rPr>
        <w:t xml:space="preserve">Lockout Policy (app/security/lockout.py): </w:t>
      </w:r>
      <w:r>
        <w:t>Định nghĩa chính sách khóa tài khoản: tối đa 5 lần sai, thời gian khóa 15 phút, backoff lũy thừa (1s, 2s, 4s, 8s, ... tối đa 30s).</w:t>
      </w:r>
    </w:p>
    <w:p w14:paraId="68EFED07" w14:textId="77777777" w:rsidR="00885BBB" w:rsidRDefault="00000000">
      <w:r>
        <w:rPr>
          <w:b/>
        </w:rPr>
        <w:t xml:space="preserve">Logger (app/logger.py): </w:t>
      </w:r>
      <w:r>
        <w:t>Cấu hình logging ghi sự kiện vào file auth.log với định dạng [timestamp] User: ... Action: ...</w:t>
      </w:r>
    </w:p>
    <w:p w14:paraId="57650CCB" w14:textId="77777777" w:rsidR="00885BBB" w:rsidRDefault="00000000">
      <w:r>
        <w:rPr>
          <w:b/>
        </w:rPr>
        <w:t xml:space="preserve">Models (app/models.py): </w:t>
      </w:r>
      <w:r>
        <w:t>Định nghĩa ORM User (id, username, password_hash, failed_attempts, locked_until, created_at) và LoginLog (id, user_id, timestamp, status, ip_address).</w:t>
      </w:r>
    </w:p>
    <w:p w14:paraId="5AA8AD1F" w14:textId="77777777" w:rsidR="00885BBB" w:rsidRDefault="00000000">
      <w:r>
        <w:rPr>
          <w:b/>
        </w:rPr>
        <w:t xml:space="preserve">Security Audit Tool (C# .NET): </w:t>
      </w:r>
      <w:r>
        <w:t>Chương trình console thực thi 3 bộ kiểm thử: TC01 - BruteForceTests, TC02 - ChangePasswordTests, TC03 - SecurityAuditTests, kèm benchmark thuật toán.</w:t>
      </w:r>
    </w:p>
    <w:p w14:paraId="14067540" w14:textId="77777777" w:rsidR="00885BBB" w:rsidRDefault="00000000">
      <w:r>
        <w:br w:type="page"/>
      </w:r>
    </w:p>
    <w:p w14:paraId="56CCDCCF" w14:textId="77777777" w:rsidR="00885BBB" w:rsidRDefault="00000000">
      <w:pPr>
        <w:pStyle w:val="Heading1"/>
        <w:jc w:val="left"/>
      </w:pPr>
      <w:bookmarkStart w:id="22" w:name="_Toc234224705"/>
      <w:r>
        <w:rPr>
          <w:rFonts w:ascii="Times New Roman" w:eastAsia="Times New Roman" w:hAnsi="Times New Roman"/>
          <w:color w:val="000000"/>
          <w:sz w:val="32"/>
        </w:rPr>
        <w:lastRenderedPageBreak/>
        <w:t>CHƯƠNG 5: THIẾT KẾ GIAO THỨC VÀ LUỒNG XỬ LÝ</w:t>
      </w:r>
      <w:bookmarkEnd w:id="22"/>
    </w:p>
    <w:p w14:paraId="0C3FD2C2" w14:textId="77777777" w:rsidR="00885BBB" w:rsidRDefault="00000000">
      <w:pPr>
        <w:pStyle w:val="Heading2"/>
        <w:jc w:val="left"/>
      </w:pPr>
      <w:bookmarkStart w:id="23" w:name="_Toc234224706"/>
      <w:r>
        <w:rPr>
          <w:rFonts w:ascii="Times New Roman" w:eastAsia="Times New Roman" w:hAnsi="Times New Roman"/>
          <w:color w:val="000000"/>
          <w:sz w:val="30"/>
        </w:rPr>
        <w:t>5.1. Sơ đồ Sequence Diagram</w:t>
      </w:r>
      <w:bookmarkEnd w:id="23"/>
    </w:p>
    <w:p w14:paraId="078522FD" w14:textId="77777777" w:rsidR="00885BBB" w:rsidRDefault="00000000">
      <w:r>
        <w:t>Vui lòng dán mã PlantUML sau vào https://editor.plantuml.com/ để xem sơ đồ tuần tự:</w:t>
      </w:r>
    </w:p>
    <w:p w14:paraId="0EFE47AF" w14:textId="514210B6" w:rsidR="00885BBB" w:rsidRDefault="00446B82" w:rsidP="00446B82">
      <w:pPr>
        <w:pStyle w:val="Caption"/>
      </w:pPr>
      <w:bookmarkStart w:id="24" w:name="_Toc234225031"/>
      <w:r w:rsidRPr="00446B82">
        <w:rPr>
          <w:rFonts w:ascii="Courier New" w:hAnsi="Courier New"/>
          <w:sz w:val="20"/>
        </w:rPr>
        <w:lastRenderedPageBreak/>
        <w:drawing>
          <wp:inline distT="0" distB="0" distL="0" distR="0" wp14:anchorId="7A3B4A3B" wp14:editId="4F9BB092">
            <wp:extent cx="5906324" cy="8268854"/>
            <wp:effectExtent l="0" t="0" r="0" b="0"/>
            <wp:docPr id="1219713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13750" name=""/>
                    <pic:cNvPicPr/>
                  </pic:nvPicPr>
                  <pic:blipFill>
                    <a:blip r:embed="rId7"/>
                    <a:stretch>
                      <a:fillRect/>
                    </a:stretch>
                  </pic:blipFill>
                  <pic:spPr>
                    <a:xfrm>
                      <a:off x="0" y="0"/>
                      <a:ext cx="5906324" cy="8268854"/>
                    </a:xfrm>
                    <a:prstGeom prst="rect">
                      <a:avLst/>
                    </a:prstGeom>
                  </pic:spPr>
                </pic:pic>
              </a:graphicData>
            </a:graphic>
          </wp:inline>
        </w:drawing>
      </w:r>
      <w:proofErr w:type="spellStart"/>
      <w:r>
        <w:t>Hình</w:t>
      </w:r>
      <w:proofErr w:type="spellEnd"/>
      <w:r>
        <w:t xml:space="preserve">  </w:t>
      </w:r>
      <w:fldSimple w:instr=" SEQ Hình_ \* ARABIC ">
        <w:r>
          <w:rPr>
            <w:noProof/>
          </w:rPr>
          <w:t>2</w:t>
        </w:r>
      </w:fldSimple>
      <w:r>
        <w:t xml:space="preserve">. </w:t>
      </w:r>
      <w:r w:rsidRPr="00927264">
        <w:t xml:space="preserve">Sequence Diagram - </w:t>
      </w:r>
      <w:proofErr w:type="spellStart"/>
      <w:r w:rsidRPr="00927264">
        <w:t>Luồng</w:t>
      </w:r>
      <w:proofErr w:type="spellEnd"/>
      <w:r w:rsidRPr="00927264">
        <w:t xml:space="preserve"> </w:t>
      </w:r>
      <w:proofErr w:type="spellStart"/>
      <w:r w:rsidRPr="00927264">
        <w:t>xử</w:t>
      </w:r>
      <w:proofErr w:type="spellEnd"/>
      <w:r w:rsidRPr="00927264">
        <w:t xml:space="preserve"> </w:t>
      </w:r>
      <w:proofErr w:type="spellStart"/>
      <w:r w:rsidRPr="00927264">
        <w:t>lý</w:t>
      </w:r>
      <w:proofErr w:type="spellEnd"/>
      <w:r w:rsidRPr="00927264">
        <w:t xml:space="preserve"> </w:t>
      </w:r>
      <w:proofErr w:type="spellStart"/>
      <w:r w:rsidRPr="00927264">
        <w:t>đăng</w:t>
      </w:r>
      <w:proofErr w:type="spellEnd"/>
      <w:r w:rsidRPr="00927264">
        <w:t xml:space="preserve"> </w:t>
      </w:r>
      <w:proofErr w:type="spellStart"/>
      <w:r w:rsidRPr="00927264">
        <w:t>ký</w:t>
      </w:r>
      <w:proofErr w:type="spellEnd"/>
      <w:r w:rsidRPr="00927264">
        <w:t xml:space="preserve">, </w:t>
      </w:r>
      <w:proofErr w:type="spellStart"/>
      <w:r w:rsidRPr="00927264">
        <w:t>đăng</w:t>
      </w:r>
      <w:proofErr w:type="spellEnd"/>
      <w:r w:rsidRPr="00927264">
        <w:t xml:space="preserve"> </w:t>
      </w:r>
      <w:proofErr w:type="spellStart"/>
      <w:r w:rsidRPr="00927264">
        <w:t>nhập</w:t>
      </w:r>
      <w:proofErr w:type="spellEnd"/>
      <w:r w:rsidRPr="00927264">
        <w:t xml:space="preserve"> </w:t>
      </w:r>
      <w:proofErr w:type="spellStart"/>
      <w:r w:rsidRPr="00927264">
        <w:t>thành</w:t>
      </w:r>
      <w:proofErr w:type="spellEnd"/>
      <w:r w:rsidRPr="00927264">
        <w:t xml:space="preserve"> </w:t>
      </w:r>
      <w:proofErr w:type="spellStart"/>
      <w:r w:rsidRPr="00927264">
        <w:t>công</w:t>
      </w:r>
      <w:proofErr w:type="spellEnd"/>
      <w:r w:rsidRPr="00927264">
        <w:t xml:space="preserve"> </w:t>
      </w:r>
      <w:proofErr w:type="spellStart"/>
      <w:r w:rsidRPr="00927264">
        <w:t>và</w:t>
      </w:r>
      <w:proofErr w:type="spellEnd"/>
      <w:r w:rsidRPr="00927264">
        <w:t xml:space="preserve"> </w:t>
      </w:r>
      <w:proofErr w:type="spellStart"/>
      <w:r w:rsidRPr="00927264">
        <w:t>cơ</w:t>
      </w:r>
      <w:proofErr w:type="spellEnd"/>
      <w:r w:rsidRPr="00927264">
        <w:t xml:space="preserve"> </w:t>
      </w:r>
      <w:proofErr w:type="spellStart"/>
      <w:r w:rsidRPr="00927264">
        <w:t>chế</w:t>
      </w:r>
      <w:proofErr w:type="spellEnd"/>
      <w:r w:rsidRPr="00927264">
        <w:t xml:space="preserve"> lockout.</w:t>
      </w:r>
      <w:bookmarkEnd w:id="24"/>
    </w:p>
    <w:p w14:paraId="4C10BEDE" w14:textId="77777777" w:rsidR="00885BBB" w:rsidRDefault="00000000">
      <w:pPr>
        <w:pStyle w:val="Heading2"/>
        <w:jc w:val="left"/>
      </w:pPr>
      <w:bookmarkStart w:id="25" w:name="_Toc234224707"/>
      <w:r>
        <w:rPr>
          <w:rFonts w:ascii="Times New Roman" w:eastAsia="Times New Roman" w:hAnsi="Times New Roman"/>
          <w:color w:val="000000"/>
          <w:sz w:val="30"/>
        </w:rPr>
        <w:lastRenderedPageBreak/>
        <w:t>5.2. Mô tả các bước xử lý</w:t>
      </w:r>
      <w:bookmarkEnd w:id="25"/>
    </w:p>
    <w:p w14:paraId="397730A0" w14:textId="77777777" w:rsidR="00885BBB" w:rsidRDefault="00000000">
      <w:r>
        <w:rPr>
          <w:b/>
        </w:rPr>
        <w:t xml:space="preserve">Bước 1 - Khởi tạo: </w:t>
      </w:r>
      <w:r>
        <w:t>Người dùng gửi request HTTP đến server. FastAPI nhận request, phân tích JSON body và chuyển đến router tương ứng.</w:t>
      </w:r>
    </w:p>
    <w:p w14:paraId="2C914C22" w14:textId="77777777" w:rsidR="00885BBB" w:rsidRDefault="00000000">
      <w:r>
        <w:rPr>
          <w:b/>
        </w:rPr>
        <w:t xml:space="preserve">Bước 2 - Xác thực đầu vào: </w:t>
      </w:r>
      <w:r>
        <w:t>Hệ thống kiểm tra tính hợp lệ của dữ liệu: username không rỗng, password tối thiểu 6 ký tự. Nếu không hợp lệ, trả về HTTP 400.</w:t>
      </w:r>
    </w:p>
    <w:p w14:paraId="5D227E4E" w14:textId="77777777" w:rsidR="00885BBB" w:rsidRDefault="00000000">
      <w:r>
        <w:rPr>
          <w:b/>
        </w:rPr>
        <w:t xml:space="preserve">Bước 3 - Kiểm tra tồn tại: </w:t>
      </w:r>
      <w:r>
        <w:t>Đối với đăng ký: kiểm tra username đã tồn tại chưa (HTTP 409 nếu có). Đối với đăng nhập: nếu không tìm thấy user, trả về 'Invalid credentials' mà không tiết lộ thông tin.</w:t>
      </w:r>
    </w:p>
    <w:p w14:paraId="0F545AE5" w14:textId="77777777" w:rsidR="00885BBB" w:rsidRDefault="00000000">
      <w:r>
        <w:rPr>
          <w:b/>
        </w:rPr>
        <w:t xml:space="preserve">Bước 4 - Kiểm tra khóa tài khoản: </w:t>
      </w:r>
      <w:r>
        <w:t>Trước khi xác thực mật khẩu, hệ thống kiểm tra locked_until. Nếu tài khoản đang bị khóa, từ chối ngay lập tức.</w:t>
      </w:r>
    </w:p>
    <w:p w14:paraId="322FAD87" w14:textId="77777777" w:rsidR="00885BBB" w:rsidRDefault="00000000">
      <w:r>
        <w:rPr>
          <w:b/>
        </w:rPr>
        <w:t xml:space="preserve">Bước 5 - Xác thực mật khẩu: </w:t>
      </w:r>
      <w:r>
        <w:t>Sử dụng argon2-cffi để xác minh mật khẩu với chuỗi hash. Argon2id tự động giải mã salt từ chuỗi hash.</w:t>
      </w:r>
    </w:p>
    <w:p w14:paraId="6A20DF92" w14:textId="77777777" w:rsidR="00885BBB" w:rsidRDefault="00000000">
      <w:r>
        <w:rPr>
          <w:b/>
        </w:rPr>
        <w:t xml:space="preserve">Bước 6 - Xử lý kết quả: </w:t>
      </w:r>
      <w:r>
        <w:t>Thành công: reset failed_attempts, xóa locked_until, ghi log Login Success. Thất bại: tăng failed_attempts, áp dụng backoff/lockout, ghi log Login Failed.</w:t>
      </w:r>
    </w:p>
    <w:p w14:paraId="0A2DC17A" w14:textId="77777777" w:rsidR="00885BBB" w:rsidRDefault="00000000">
      <w:r>
        <w:rPr>
          <w:b/>
        </w:rPr>
        <w:t xml:space="preserve">Bước 7 - Ghi log: </w:t>
      </w:r>
      <w:r>
        <w:t>Mọi sự kiện đều được ghi vào file auth.log với đầy đủ thông tin: timestamp, username, action, reason, IP.</w:t>
      </w:r>
    </w:p>
    <w:p w14:paraId="18642C35" w14:textId="77777777" w:rsidR="00885BBB" w:rsidRDefault="00000000">
      <w:r>
        <w:br w:type="page"/>
      </w:r>
    </w:p>
    <w:p w14:paraId="56009A49" w14:textId="77777777" w:rsidR="00885BBB" w:rsidRDefault="00000000">
      <w:pPr>
        <w:pStyle w:val="Heading1"/>
        <w:jc w:val="left"/>
      </w:pPr>
      <w:bookmarkStart w:id="26" w:name="_Toc234224708"/>
      <w:r>
        <w:rPr>
          <w:rFonts w:ascii="Times New Roman" w:eastAsia="Times New Roman" w:hAnsi="Times New Roman"/>
          <w:color w:val="000000"/>
          <w:sz w:val="32"/>
        </w:rPr>
        <w:lastRenderedPageBreak/>
        <w:t>CHƯƠNG 6: THUẬT TOÁN VÀ THƯ VIỆN SỬ DỤNG</w:t>
      </w:r>
      <w:bookmarkEnd w:id="26"/>
    </w:p>
    <w:p w14:paraId="702BC2BA" w14:textId="77777777" w:rsidR="00885BBB" w:rsidRDefault="00000000">
      <w:pPr>
        <w:pStyle w:val="Heading2"/>
        <w:jc w:val="left"/>
      </w:pPr>
      <w:bookmarkStart w:id="27" w:name="_Toc234224709"/>
      <w:r>
        <w:rPr>
          <w:rFonts w:ascii="Times New Roman" w:eastAsia="Times New Roman" w:hAnsi="Times New Roman"/>
          <w:color w:val="000000"/>
          <w:sz w:val="30"/>
        </w:rPr>
        <w:t>6.1. Thuật toán mã hóa và băm</w:t>
      </w:r>
      <w:bookmarkEnd w:id="27"/>
    </w:p>
    <w:p w14:paraId="59DA3C1A" w14:textId="77777777" w:rsidR="00885BBB" w:rsidRDefault="00000000">
      <w:r>
        <w:rPr>
          <w:b/>
        </w:rPr>
        <w:t xml:space="preserve">Argon2id: </w:t>
      </w:r>
      <w:r>
        <w:t>Đây là thuật toán băm mật khẩu chính của hệ thống. Argon2id là phiên bản kết hợp giữa Argon2i (chống side-channel) và Argon2d (chống GPU cracking), được công nhận là chuẩn băm mật khẩu tối ưu nhất hiện nay (chiến thắng cuộc thi Password Hashing Competition 2015). Hỗ trợ ba tham số cấu hình: time_cost (số lần lặp), memory_cost (bộ nhớ sử dụng), parallelism (số luồng song song). Hệ thống sử dụng salt ngẫu nhiên 16 byte.</w:t>
      </w:r>
    </w:p>
    <w:p w14:paraId="244085E4" w14:textId="77777777" w:rsidR="00885BBB" w:rsidRDefault="00000000">
      <w:r>
        <w:rPr>
          <w:b/>
        </w:rPr>
        <w:t xml:space="preserve">SHA-256 (Legacy - dùng để so sánh): </w:t>
      </w:r>
      <w:r>
        <w:t>Thuật toán băm nhanh thuộc họ SHA-2, tạo ra hash 256-bit. Tuy nhiên, tốc độ nhanh là điểm yếu khi dùng cho mật khẩu vì dễ bị brute-force. Được dùng trong legacy_comparison.js để minh họa sự khác biệt.</w:t>
      </w:r>
    </w:p>
    <w:p w14:paraId="5A5D4A80" w14:textId="77777777" w:rsidR="00885BBB" w:rsidRDefault="00000000">
      <w:r>
        <w:rPr>
          <w:b/>
        </w:rPr>
        <w:t xml:space="preserve">TripleDES (Legacy - dùng để so sánh): </w:t>
      </w:r>
      <w:r>
        <w:t>Thuật toán mã hóa đối xứng 64-bit, mã hóa/giải mã hai chiều. Hoàn toàn không phù hợp để lưu trữ mật khẩu vì nếu lộ khóa có thể giải mã ngược ra plaintext. Được dùng trong legacy_comparison.js để minh họa.</w:t>
      </w:r>
    </w:p>
    <w:p w14:paraId="48000610" w14:textId="77777777" w:rsidR="00885BBB" w:rsidRDefault="00000000">
      <w:r>
        <w:rPr>
          <w:b/>
        </w:rPr>
        <w:t xml:space="preserve">BCrypt (Dùng trong C# Benchmark): </w:t>
      </w:r>
      <w:r>
        <w:t>Thuật toán băm mật khẩu phổ biến dựa trên Blowfish. Được sử dụng trong công cụ kiểm toán C# để so sánh hiệu năng với Argon2.</w:t>
      </w:r>
    </w:p>
    <w:p w14:paraId="43F56D6D" w14:textId="77777777" w:rsidR="00885BBB" w:rsidRDefault="00000000">
      <w:pPr>
        <w:pStyle w:val="Heading2"/>
        <w:jc w:val="left"/>
      </w:pPr>
      <w:bookmarkStart w:id="28" w:name="_Toc234224710"/>
      <w:r>
        <w:rPr>
          <w:rFonts w:ascii="Times New Roman" w:eastAsia="Times New Roman" w:hAnsi="Times New Roman"/>
          <w:color w:val="000000"/>
          <w:sz w:val="30"/>
        </w:rPr>
        <w:t>6.2. Cơ chế quản lý khóa</w:t>
      </w:r>
      <w:bookmarkEnd w:id="28"/>
    </w:p>
    <w:p w14:paraId="3973D1BA" w14:textId="77777777" w:rsidR="00885BBB" w:rsidRDefault="00000000">
      <w:r>
        <w:t>Argon2id tự động tạo salt ngẫu nhiên 16 byte cho mỗi lần băm. Salt được nhúng trực tiếp vào chuỗi hash dưới định dạng: $argon2id$v=19$m=102400,t=2,p=8$&lt;salt&gt;$&lt;hash&gt;. Khi xác minh, Argon2id tự động giải mã salt từ chuỗi hash, do đó không cần lưu salt riêng biệt. Điều này đảm bảo hai người dùng có cùng mật khẩu sẽ có hash hoàn toàn khác nhau.</w:t>
      </w:r>
    </w:p>
    <w:p w14:paraId="2B41B253" w14:textId="77777777" w:rsidR="00885BBB" w:rsidRDefault="00000000">
      <w:pPr>
        <w:pStyle w:val="Heading2"/>
        <w:jc w:val="left"/>
      </w:pPr>
      <w:bookmarkStart w:id="29" w:name="_Toc234224711"/>
      <w:r>
        <w:rPr>
          <w:rFonts w:ascii="Times New Roman" w:eastAsia="Times New Roman" w:hAnsi="Times New Roman"/>
          <w:color w:val="000000"/>
          <w:sz w:val="30"/>
        </w:rPr>
        <w:t>6.3. Thư viện lập trình sử dụng</w:t>
      </w:r>
      <w:bookmarkEnd w:id="29"/>
    </w:p>
    <w:tbl>
      <w:tblPr>
        <w:tblStyle w:val="TableGrid"/>
        <w:tblW w:w="0" w:type="auto"/>
        <w:jc w:val="center"/>
        <w:tblLook w:val="04A0" w:firstRow="1" w:lastRow="0" w:firstColumn="1" w:lastColumn="0" w:noHBand="0" w:noVBand="1"/>
      </w:tblPr>
      <w:tblGrid>
        <w:gridCol w:w="3516"/>
        <w:gridCol w:w="1417"/>
        <w:gridCol w:w="3969"/>
      </w:tblGrid>
      <w:tr w:rsidR="00885BBB" w14:paraId="52672D2A" w14:textId="77777777">
        <w:trPr>
          <w:jc w:val="center"/>
        </w:trPr>
        <w:tc>
          <w:tcPr>
            <w:tcW w:w="2551" w:type="dxa"/>
            <w:shd w:val="clear" w:color="auto" w:fill="2F5496"/>
          </w:tcPr>
          <w:p w14:paraId="1262E742" w14:textId="77777777" w:rsidR="00885BBB" w:rsidRDefault="00000000">
            <w:pPr>
              <w:spacing w:before="60" w:after="60"/>
              <w:jc w:val="center"/>
            </w:pPr>
            <w:r>
              <w:rPr>
                <w:b/>
                <w:color w:val="FFFFFF"/>
                <w:sz w:val="24"/>
              </w:rPr>
              <w:t>Thư viện</w:t>
            </w:r>
          </w:p>
        </w:tc>
        <w:tc>
          <w:tcPr>
            <w:tcW w:w="1417" w:type="dxa"/>
            <w:shd w:val="clear" w:color="auto" w:fill="2F5496"/>
          </w:tcPr>
          <w:p w14:paraId="774E7EED" w14:textId="77777777" w:rsidR="00885BBB" w:rsidRDefault="00000000">
            <w:pPr>
              <w:spacing w:before="60" w:after="60"/>
              <w:jc w:val="center"/>
            </w:pPr>
            <w:r>
              <w:rPr>
                <w:b/>
                <w:color w:val="FFFFFF"/>
                <w:sz w:val="24"/>
              </w:rPr>
              <w:t>Nền tảng</w:t>
            </w:r>
          </w:p>
        </w:tc>
        <w:tc>
          <w:tcPr>
            <w:tcW w:w="3969" w:type="dxa"/>
            <w:shd w:val="clear" w:color="auto" w:fill="2F5496"/>
          </w:tcPr>
          <w:p w14:paraId="196853E5" w14:textId="77777777" w:rsidR="00885BBB" w:rsidRDefault="00000000">
            <w:pPr>
              <w:spacing w:before="60" w:after="60"/>
              <w:jc w:val="center"/>
            </w:pPr>
            <w:r>
              <w:rPr>
                <w:b/>
                <w:color w:val="FFFFFF"/>
                <w:sz w:val="24"/>
              </w:rPr>
              <w:t>Mục đích sử dụng</w:t>
            </w:r>
          </w:p>
        </w:tc>
      </w:tr>
      <w:tr w:rsidR="00885BBB" w14:paraId="409195AF" w14:textId="77777777">
        <w:trPr>
          <w:jc w:val="center"/>
        </w:trPr>
        <w:tc>
          <w:tcPr>
            <w:tcW w:w="2551" w:type="dxa"/>
          </w:tcPr>
          <w:p w14:paraId="5B3C8E35" w14:textId="77777777" w:rsidR="00885BBB" w:rsidRDefault="00000000">
            <w:pPr>
              <w:spacing w:before="40" w:after="40"/>
              <w:jc w:val="left"/>
            </w:pPr>
            <w:r>
              <w:rPr>
                <w:sz w:val="24"/>
              </w:rPr>
              <w:t>fastapi==0.115.0</w:t>
            </w:r>
          </w:p>
        </w:tc>
        <w:tc>
          <w:tcPr>
            <w:tcW w:w="1417" w:type="dxa"/>
          </w:tcPr>
          <w:p w14:paraId="3D285AF3" w14:textId="77777777" w:rsidR="00885BBB" w:rsidRDefault="00000000">
            <w:pPr>
              <w:spacing w:before="40" w:after="40"/>
              <w:jc w:val="left"/>
            </w:pPr>
            <w:r>
              <w:rPr>
                <w:sz w:val="24"/>
              </w:rPr>
              <w:t>Python</w:t>
            </w:r>
          </w:p>
        </w:tc>
        <w:tc>
          <w:tcPr>
            <w:tcW w:w="3969" w:type="dxa"/>
          </w:tcPr>
          <w:p w14:paraId="5035F1FF" w14:textId="77777777" w:rsidR="00885BBB" w:rsidRDefault="00000000">
            <w:pPr>
              <w:spacing w:before="40" w:after="40"/>
              <w:jc w:val="left"/>
            </w:pPr>
            <w:r>
              <w:rPr>
                <w:sz w:val="24"/>
              </w:rPr>
              <w:t>Framework web, xây dựng REST API</w:t>
            </w:r>
          </w:p>
        </w:tc>
      </w:tr>
      <w:tr w:rsidR="00885BBB" w14:paraId="187A76ED" w14:textId="77777777">
        <w:trPr>
          <w:jc w:val="center"/>
        </w:trPr>
        <w:tc>
          <w:tcPr>
            <w:tcW w:w="2551" w:type="dxa"/>
            <w:shd w:val="clear" w:color="auto" w:fill="D9E2F3"/>
          </w:tcPr>
          <w:p w14:paraId="2C283072" w14:textId="77777777" w:rsidR="00885BBB" w:rsidRDefault="00000000">
            <w:pPr>
              <w:spacing w:before="40" w:after="40"/>
              <w:jc w:val="left"/>
            </w:pPr>
            <w:r>
              <w:rPr>
                <w:sz w:val="24"/>
              </w:rPr>
              <w:t>uvicorn[standard]==0.30.6</w:t>
            </w:r>
          </w:p>
        </w:tc>
        <w:tc>
          <w:tcPr>
            <w:tcW w:w="1417" w:type="dxa"/>
            <w:shd w:val="clear" w:color="auto" w:fill="D9E2F3"/>
          </w:tcPr>
          <w:p w14:paraId="1CD73F09" w14:textId="77777777" w:rsidR="00885BBB" w:rsidRDefault="00000000">
            <w:pPr>
              <w:spacing w:before="40" w:after="40"/>
              <w:jc w:val="left"/>
            </w:pPr>
            <w:r>
              <w:rPr>
                <w:sz w:val="24"/>
              </w:rPr>
              <w:t>Python</w:t>
            </w:r>
          </w:p>
        </w:tc>
        <w:tc>
          <w:tcPr>
            <w:tcW w:w="3969" w:type="dxa"/>
            <w:shd w:val="clear" w:color="auto" w:fill="D9E2F3"/>
          </w:tcPr>
          <w:p w14:paraId="089A09E6" w14:textId="77777777" w:rsidR="00885BBB" w:rsidRDefault="00000000">
            <w:pPr>
              <w:spacing w:before="40" w:after="40"/>
              <w:jc w:val="left"/>
            </w:pPr>
            <w:r>
              <w:rPr>
                <w:sz w:val="24"/>
              </w:rPr>
              <w:t>ASGI server, chạy ứng dụng FastAPI</w:t>
            </w:r>
          </w:p>
        </w:tc>
      </w:tr>
      <w:tr w:rsidR="00885BBB" w14:paraId="062A632E" w14:textId="77777777">
        <w:trPr>
          <w:jc w:val="center"/>
        </w:trPr>
        <w:tc>
          <w:tcPr>
            <w:tcW w:w="2551" w:type="dxa"/>
          </w:tcPr>
          <w:p w14:paraId="2D3128AE" w14:textId="77777777" w:rsidR="00885BBB" w:rsidRDefault="00000000">
            <w:pPr>
              <w:spacing w:before="40" w:after="40"/>
              <w:jc w:val="left"/>
            </w:pPr>
            <w:r>
              <w:rPr>
                <w:sz w:val="24"/>
              </w:rPr>
              <w:lastRenderedPageBreak/>
              <w:t>SQLAlchemy==2.0.35</w:t>
            </w:r>
          </w:p>
        </w:tc>
        <w:tc>
          <w:tcPr>
            <w:tcW w:w="1417" w:type="dxa"/>
          </w:tcPr>
          <w:p w14:paraId="51F27918" w14:textId="77777777" w:rsidR="00885BBB" w:rsidRDefault="00000000">
            <w:pPr>
              <w:spacing w:before="40" w:after="40"/>
              <w:jc w:val="left"/>
            </w:pPr>
            <w:r>
              <w:rPr>
                <w:sz w:val="24"/>
              </w:rPr>
              <w:t>Python</w:t>
            </w:r>
          </w:p>
        </w:tc>
        <w:tc>
          <w:tcPr>
            <w:tcW w:w="3969" w:type="dxa"/>
          </w:tcPr>
          <w:p w14:paraId="5E1C7E69" w14:textId="77777777" w:rsidR="00885BBB" w:rsidRDefault="00000000">
            <w:pPr>
              <w:spacing w:before="40" w:after="40"/>
              <w:jc w:val="left"/>
            </w:pPr>
            <w:r>
              <w:rPr>
                <w:sz w:val="24"/>
              </w:rPr>
              <w:t>ORM, tương tác với SQLite database</w:t>
            </w:r>
          </w:p>
        </w:tc>
      </w:tr>
      <w:tr w:rsidR="00885BBB" w14:paraId="4DBC8EDB" w14:textId="77777777">
        <w:trPr>
          <w:jc w:val="center"/>
        </w:trPr>
        <w:tc>
          <w:tcPr>
            <w:tcW w:w="2551" w:type="dxa"/>
            <w:shd w:val="clear" w:color="auto" w:fill="D9E2F3"/>
          </w:tcPr>
          <w:p w14:paraId="232B97CE" w14:textId="77777777" w:rsidR="00885BBB" w:rsidRDefault="00000000">
            <w:pPr>
              <w:spacing w:before="40" w:after="40"/>
              <w:jc w:val="left"/>
            </w:pPr>
            <w:r>
              <w:rPr>
                <w:sz w:val="24"/>
              </w:rPr>
              <w:t>argon2-cffi==23.1.0</w:t>
            </w:r>
          </w:p>
        </w:tc>
        <w:tc>
          <w:tcPr>
            <w:tcW w:w="1417" w:type="dxa"/>
            <w:shd w:val="clear" w:color="auto" w:fill="D9E2F3"/>
          </w:tcPr>
          <w:p w14:paraId="5A6B873C" w14:textId="77777777" w:rsidR="00885BBB" w:rsidRDefault="00000000">
            <w:pPr>
              <w:spacing w:before="40" w:after="40"/>
              <w:jc w:val="left"/>
            </w:pPr>
            <w:r>
              <w:rPr>
                <w:sz w:val="24"/>
              </w:rPr>
              <w:t>Python</w:t>
            </w:r>
          </w:p>
        </w:tc>
        <w:tc>
          <w:tcPr>
            <w:tcW w:w="3969" w:type="dxa"/>
            <w:shd w:val="clear" w:color="auto" w:fill="D9E2F3"/>
          </w:tcPr>
          <w:p w14:paraId="6A2FFAFC" w14:textId="77777777" w:rsidR="00885BBB" w:rsidRDefault="00000000">
            <w:pPr>
              <w:spacing w:before="40" w:after="40"/>
              <w:jc w:val="left"/>
            </w:pPr>
            <w:r>
              <w:rPr>
                <w:sz w:val="24"/>
              </w:rPr>
              <w:t>Thư viện Argon2id password hashing</w:t>
            </w:r>
          </w:p>
        </w:tc>
      </w:tr>
      <w:tr w:rsidR="00885BBB" w14:paraId="2DBD6A80" w14:textId="77777777">
        <w:trPr>
          <w:jc w:val="center"/>
        </w:trPr>
        <w:tc>
          <w:tcPr>
            <w:tcW w:w="2551" w:type="dxa"/>
          </w:tcPr>
          <w:p w14:paraId="55C14452" w14:textId="77777777" w:rsidR="00885BBB" w:rsidRDefault="00000000">
            <w:pPr>
              <w:spacing w:before="40" w:after="40"/>
              <w:jc w:val="left"/>
            </w:pPr>
            <w:r>
              <w:rPr>
                <w:sz w:val="24"/>
              </w:rPr>
              <w:t>pydantic==2.8.2</w:t>
            </w:r>
          </w:p>
        </w:tc>
        <w:tc>
          <w:tcPr>
            <w:tcW w:w="1417" w:type="dxa"/>
          </w:tcPr>
          <w:p w14:paraId="7266D2AE" w14:textId="77777777" w:rsidR="00885BBB" w:rsidRDefault="00000000">
            <w:pPr>
              <w:spacing w:before="40" w:after="40"/>
              <w:jc w:val="left"/>
            </w:pPr>
            <w:r>
              <w:rPr>
                <w:sz w:val="24"/>
              </w:rPr>
              <w:t>Python</w:t>
            </w:r>
          </w:p>
        </w:tc>
        <w:tc>
          <w:tcPr>
            <w:tcW w:w="3969" w:type="dxa"/>
          </w:tcPr>
          <w:p w14:paraId="6DAD55B1" w14:textId="77777777" w:rsidR="00885BBB" w:rsidRDefault="00000000">
            <w:pPr>
              <w:spacing w:before="40" w:after="40"/>
              <w:jc w:val="left"/>
            </w:pPr>
            <w:r>
              <w:rPr>
                <w:sz w:val="24"/>
              </w:rPr>
              <w:t>Xác thực dữ liệu request/response</w:t>
            </w:r>
          </w:p>
        </w:tc>
      </w:tr>
      <w:tr w:rsidR="00885BBB" w14:paraId="01A8ACFB" w14:textId="77777777">
        <w:trPr>
          <w:jc w:val="center"/>
        </w:trPr>
        <w:tc>
          <w:tcPr>
            <w:tcW w:w="2551" w:type="dxa"/>
            <w:shd w:val="clear" w:color="auto" w:fill="D9E2F3"/>
          </w:tcPr>
          <w:p w14:paraId="56AB8C70" w14:textId="77777777" w:rsidR="00885BBB" w:rsidRDefault="00000000">
            <w:pPr>
              <w:spacing w:before="40" w:after="40"/>
              <w:jc w:val="left"/>
            </w:pPr>
            <w:r>
              <w:rPr>
                <w:sz w:val="24"/>
              </w:rPr>
              <w:t>requests==2.32.3</w:t>
            </w:r>
          </w:p>
        </w:tc>
        <w:tc>
          <w:tcPr>
            <w:tcW w:w="1417" w:type="dxa"/>
            <w:shd w:val="clear" w:color="auto" w:fill="D9E2F3"/>
          </w:tcPr>
          <w:p w14:paraId="0E3779A9" w14:textId="77777777" w:rsidR="00885BBB" w:rsidRDefault="00000000">
            <w:pPr>
              <w:spacing w:before="40" w:after="40"/>
              <w:jc w:val="left"/>
            </w:pPr>
            <w:r>
              <w:rPr>
                <w:sz w:val="24"/>
              </w:rPr>
              <w:t>Python</w:t>
            </w:r>
          </w:p>
        </w:tc>
        <w:tc>
          <w:tcPr>
            <w:tcW w:w="3969" w:type="dxa"/>
            <w:shd w:val="clear" w:color="auto" w:fill="D9E2F3"/>
          </w:tcPr>
          <w:p w14:paraId="0142FB20" w14:textId="77777777" w:rsidR="00885BBB" w:rsidRDefault="00000000">
            <w:pPr>
              <w:spacing w:before="40" w:after="40"/>
              <w:jc w:val="left"/>
            </w:pPr>
            <w:r>
              <w:rPr>
                <w:sz w:val="24"/>
              </w:rPr>
              <w:t>HTTP client cho demo/test tự động</w:t>
            </w:r>
          </w:p>
        </w:tc>
      </w:tr>
      <w:tr w:rsidR="00885BBB" w14:paraId="51B1BF3E" w14:textId="77777777">
        <w:trPr>
          <w:jc w:val="center"/>
        </w:trPr>
        <w:tc>
          <w:tcPr>
            <w:tcW w:w="2551" w:type="dxa"/>
          </w:tcPr>
          <w:p w14:paraId="3F00CF0F" w14:textId="77777777" w:rsidR="00885BBB" w:rsidRDefault="00000000">
            <w:pPr>
              <w:spacing w:before="40" w:after="40"/>
              <w:jc w:val="left"/>
            </w:pPr>
            <w:r>
              <w:rPr>
                <w:sz w:val="24"/>
              </w:rPr>
              <w:t>BCrypt.Net-Next 4.2.0</w:t>
            </w:r>
          </w:p>
        </w:tc>
        <w:tc>
          <w:tcPr>
            <w:tcW w:w="1417" w:type="dxa"/>
          </w:tcPr>
          <w:p w14:paraId="1D14486E" w14:textId="77777777" w:rsidR="00885BBB" w:rsidRDefault="00000000">
            <w:pPr>
              <w:spacing w:before="40" w:after="40"/>
              <w:jc w:val="left"/>
            </w:pPr>
            <w:r>
              <w:rPr>
                <w:sz w:val="24"/>
              </w:rPr>
              <w:t>C# (.NET)</w:t>
            </w:r>
          </w:p>
        </w:tc>
        <w:tc>
          <w:tcPr>
            <w:tcW w:w="3969" w:type="dxa"/>
          </w:tcPr>
          <w:p w14:paraId="2E2B6440" w14:textId="77777777" w:rsidR="00885BBB" w:rsidRDefault="00000000">
            <w:pPr>
              <w:spacing w:before="40" w:after="40"/>
              <w:jc w:val="left"/>
            </w:pPr>
            <w:r>
              <w:rPr>
                <w:sz w:val="24"/>
              </w:rPr>
              <w:t>BCrypt hashing trong công cụ kiểm toán</w:t>
            </w:r>
          </w:p>
        </w:tc>
      </w:tr>
      <w:tr w:rsidR="00885BBB" w14:paraId="2A20D8B2" w14:textId="77777777">
        <w:trPr>
          <w:jc w:val="center"/>
        </w:trPr>
        <w:tc>
          <w:tcPr>
            <w:tcW w:w="2551" w:type="dxa"/>
            <w:shd w:val="clear" w:color="auto" w:fill="D9E2F3"/>
          </w:tcPr>
          <w:p w14:paraId="2B029F1E" w14:textId="77777777" w:rsidR="00885BBB" w:rsidRDefault="00000000">
            <w:pPr>
              <w:spacing w:before="40" w:after="40"/>
              <w:jc w:val="left"/>
            </w:pPr>
            <w:r>
              <w:rPr>
                <w:sz w:val="24"/>
              </w:rPr>
              <w:t>Konscious.Argon2 1.3.1</w:t>
            </w:r>
          </w:p>
        </w:tc>
        <w:tc>
          <w:tcPr>
            <w:tcW w:w="1417" w:type="dxa"/>
            <w:shd w:val="clear" w:color="auto" w:fill="D9E2F3"/>
          </w:tcPr>
          <w:p w14:paraId="1E9F0377" w14:textId="77777777" w:rsidR="00885BBB" w:rsidRDefault="00000000">
            <w:pPr>
              <w:spacing w:before="40" w:after="40"/>
              <w:jc w:val="left"/>
            </w:pPr>
            <w:r>
              <w:rPr>
                <w:sz w:val="24"/>
              </w:rPr>
              <w:t>C# (.NET)</w:t>
            </w:r>
          </w:p>
        </w:tc>
        <w:tc>
          <w:tcPr>
            <w:tcW w:w="3969" w:type="dxa"/>
            <w:shd w:val="clear" w:color="auto" w:fill="D9E2F3"/>
          </w:tcPr>
          <w:p w14:paraId="55549D3C" w14:textId="77777777" w:rsidR="00885BBB" w:rsidRDefault="00000000">
            <w:pPr>
              <w:spacing w:before="40" w:after="40"/>
              <w:jc w:val="left"/>
            </w:pPr>
            <w:r>
              <w:rPr>
                <w:sz w:val="24"/>
              </w:rPr>
              <w:t>Argon2 hashing trong công cụ kiểm toán</w:t>
            </w:r>
          </w:p>
        </w:tc>
      </w:tr>
      <w:tr w:rsidR="00885BBB" w14:paraId="2ED41BA9" w14:textId="77777777">
        <w:trPr>
          <w:jc w:val="center"/>
        </w:trPr>
        <w:tc>
          <w:tcPr>
            <w:tcW w:w="2551" w:type="dxa"/>
          </w:tcPr>
          <w:p w14:paraId="4925EC98" w14:textId="77777777" w:rsidR="00885BBB" w:rsidRDefault="00000000">
            <w:pPr>
              <w:spacing w:before="40" w:after="40"/>
              <w:jc w:val="left"/>
            </w:pPr>
            <w:r>
              <w:rPr>
                <w:sz w:val="24"/>
              </w:rPr>
              <w:t>System.IdentityModel.Tokens.Jwt</w:t>
            </w:r>
          </w:p>
        </w:tc>
        <w:tc>
          <w:tcPr>
            <w:tcW w:w="1417" w:type="dxa"/>
          </w:tcPr>
          <w:p w14:paraId="4EF26B72" w14:textId="77777777" w:rsidR="00885BBB" w:rsidRDefault="00000000">
            <w:pPr>
              <w:spacing w:before="40" w:after="40"/>
              <w:jc w:val="left"/>
            </w:pPr>
            <w:r>
              <w:rPr>
                <w:sz w:val="24"/>
              </w:rPr>
              <w:t>C# (.NET)</w:t>
            </w:r>
          </w:p>
        </w:tc>
        <w:tc>
          <w:tcPr>
            <w:tcW w:w="3969" w:type="dxa"/>
          </w:tcPr>
          <w:p w14:paraId="4510C14A" w14:textId="77777777" w:rsidR="00885BBB" w:rsidRDefault="00000000">
            <w:pPr>
              <w:spacing w:before="40" w:after="40"/>
              <w:jc w:val="left"/>
            </w:pPr>
            <w:r>
              <w:rPr>
                <w:sz w:val="24"/>
              </w:rPr>
              <w:t>Tạo/xác thực JWT token</w:t>
            </w:r>
          </w:p>
        </w:tc>
      </w:tr>
    </w:tbl>
    <w:p w14:paraId="1A35EBD4" w14:textId="77777777" w:rsidR="00885BBB" w:rsidRDefault="00885BBB"/>
    <w:p w14:paraId="21A4D7CB" w14:textId="77777777" w:rsidR="00885BBB" w:rsidRDefault="00000000">
      <w:pPr>
        <w:pStyle w:val="Heading2"/>
        <w:jc w:val="left"/>
      </w:pPr>
      <w:bookmarkStart w:id="30" w:name="_Toc234224712"/>
      <w:r>
        <w:rPr>
          <w:rFonts w:ascii="Times New Roman" w:eastAsia="Times New Roman" w:hAnsi="Times New Roman"/>
          <w:color w:val="000000"/>
          <w:sz w:val="30"/>
        </w:rPr>
        <w:t>6.4. Lý do lựa chọn</w:t>
      </w:r>
      <w:bookmarkEnd w:id="30"/>
    </w:p>
    <w:p w14:paraId="4BF74DED" w14:textId="77777777" w:rsidR="00885BBB" w:rsidRDefault="00000000">
      <w:r>
        <w:t>Bảng so sánh các thuật toán hashing:</w:t>
      </w:r>
    </w:p>
    <w:tbl>
      <w:tblPr>
        <w:tblStyle w:val="TableGrid"/>
        <w:tblW w:w="0" w:type="auto"/>
        <w:jc w:val="center"/>
        <w:tblLook w:val="04A0" w:firstRow="1" w:lastRow="0" w:firstColumn="1" w:lastColumn="0" w:noHBand="0" w:noVBand="1"/>
      </w:tblPr>
      <w:tblGrid>
        <w:gridCol w:w="1417"/>
        <w:gridCol w:w="1984"/>
        <w:gridCol w:w="1701"/>
        <w:gridCol w:w="2268"/>
        <w:gridCol w:w="1701"/>
      </w:tblGrid>
      <w:tr w:rsidR="00885BBB" w14:paraId="14347070" w14:textId="77777777">
        <w:trPr>
          <w:jc w:val="center"/>
        </w:trPr>
        <w:tc>
          <w:tcPr>
            <w:tcW w:w="1417" w:type="dxa"/>
            <w:shd w:val="clear" w:color="auto" w:fill="2F5496"/>
          </w:tcPr>
          <w:p w14:paraId="69756C5D" w14:textId="77777777" w:rsidR="00885BBB" w:rsidRDefault="00000000">
            <w:pPr>
              <w:spacing w:before="60" w:after="60"/>
              <w:jc w:val="center"/>
            </w:pPr>
            <w:r>
              <w:rPr>
                <w:b/>
                <w:color w:val="FFFFFF"/>
                <w:sz w:val="24"/>
              </w:rPr>
              <w:t>Thuật toán</w:t>
            </w:r>
          </w:p>
        </w:tc>
        <w:tc>
          <w:tcPr>
            <w:tcW w:w="1984" w:type="dxa"/>
            <w:shd w:val="clear" w:color="auto" w:fill="2F5496"/>
          </w:tcPr>
          <w:p w14:paraId="58CB21DF" w14:textId="77777777" w:rsidR="00885BBB" w:rsidRDefault="00000000">
            <w:pPr>
              <w:spacing w:before="60" w:after="60"/>
              <w:jc w:val="center"/>
            </w:pPr>
            <w:r>
              <w:rPr>
                <w:b/>
                <w:color w:val="FFFFFF"/>
                <w:sz w:val="24"/>
              </w:rPr>
              <w:t>Đặc điểm</w:t>
            </w:r>
          </w:p>
        </w:tc>
        <w:tc>
          <w:tcPr>
            <w:tcW w:w="1701" w:type="dxa"/>
            <w:shd w:val="clear" w:color="auto" w:fill="2F5496"/>
          </w:tcPr>
          <w:p w14:paraId="03DF4C0C" w14:textId="77777777" w:rsidR="00885BBB" w:rsidRDefault="00000000">
            <w:pPr>
              <w:spacing w:before="60" w:after="60"/>
              <w:jc w:val="center"/>
            </w:pPr>
            <w:r>
              <w:rPr>
                <w:b/>
                <w:color w:val="FFFFFF"/>
                <w:sz w:val="24"/>
              </w:rPr>
              <w:t>Cơ chế salt</w:t>
            </w:r>
          </w:p>
        </w:tc>
        <w:tc>
          <w:tcPr>
            <w:tcW w:w="2268" w:type="dxa"/>
            <w:shd w:val="clear" w:color="auto" w:fill="2F5496"/>
          </w:tcPr>
          <w:p w14:paraId="28750848" w14:textId="77777777" w:rsidR="00885BBB" w:rsidRDefault="00000000">
            <w:pPr>
              <w:spacing w:before="60" w:after="60"/>
              <w:jc w:val="center"/>
            </w:pPr>
            <w:r>
              <w:rPr>
                <w:b/>
                <w:color w:val="FFFFFF"/>
                <w:sz w:val="24"/>
              </w:rPr>
              <w:t>Khả năng chống tấn công</w:t>
            </w:r>
          </w:p>
        </w:tc>
        <w:tc>
          <w:tcPr>
            <w:tcW w:w="1701" w:type="dxa"/>
            <w:shd w:val="clear" w:color="auto" w:fill="2F5496"/>
          </w:tcPr>
          <w:p w14:paraId="2CCB742B" w14:textId="77777777" w:rsidR="00885BBB" w:rsidRDefault="00000000">
            <w:pPr>
              <w:spacing w:before="60" w:after="60"/>
              <w:jc w:val="center"/>
            </w:pPr>
            <w:r>
              <w:rPr>
                <w:b/>
                <w:color w:val="FFFFFF"/>
                <w:sz w:val="24"/>
              </w:rPr>
              <w:t>Đánh giá</w:t>
            </w:r>
          </w:p>
        </w:tc>
      </w:tr>
      <w:tr w:rsidR="00885BBB" w14:paraId="5E23F6AB" w14:textId="77777777">
        <w:trPr>
          <w:jc w:val="center"/>
        </w:trPr>
        <w:tc>
          <w:tcPr>
            <w:tcW w:w="1417" w:type="dxa"/>
          </w:tcPr>
          <w:p w14:paraId="3ACA31DC" w14:textId="77777777" w:rsidR="00885BBB" w:rsidRDefault="00000000">
            <w:pPr>
              <w:spacing w:before="40" w:after="40"/>
              <w:jc w:val="left"/>
            </w:pPr>
            <w:r>
              <w:rPr>
                <w:sz w:val="24"/>
              </w:rPr>
              <w:t>SHA-256</w:t>
            </w:r>
          </w:p>
        </w:tc>
        <w:tc>
          <w:tcPr>
            <w:tcW w:w="1984" w:type="dxa"/>
          </w:tcPr>
          <w:p w14:paraId="79E78F19" w14:textId="77777777" w:rsidR="00885BBB" w:rsidRDefault="00000000">
            <w:pPr>
              <w:spacing w:before="40" w:after="40"/>
              <w:jc w:val="left"/>
            </w:pPr>
            <w:r>
              <w:rPr>
                <w:sz w:val="24"/>
              </w:rPr>
              <w:t>Băm nhanh (~1µs)</w:t>
            </w:r>
          </w:p>
        </w:tc>
        <w:tc>
          <w:tcPr>
            <w:tcW w:w="1701" w:type="dxa"/>
          </w:tcPr>
          <w:p w14:paraId="4369AB8A" w14:textId="77777777" w:rsidR="00885BBB" w:rsidRDefault="00000000">
            <w:pPr>
              <w:spacing w:before="40" w:after="40"/>
              <w:jc w:val="left"/>
            </w:pPr>
            <w:r>
              <w:rPr>
                <w:sz w:val="24"/>
              </w:rPr>
              <w:t>Không có salt</w:t>
            </w:r>
          </w:p>
        </w:tc>
        <w:tc>
          <w:tcPr>
            <w:tcW w:w="2268" w:type="dxa"/>
          </w:tcPr>
          <w:p w14:paraId="47E6B7E8" w14:textId="77777777" w:rsidR="00885BBB" w:rsidRDefault="00000000">
            <w:pPr>
              <w:spacing w:before="40" w:after="40"/>
              <w:jc w:val="left"/>
            </w:pPr>
            <w:r>
              <w:rPr>
                <w:sz w:val="24"/>
              </w:rPr>
              <w:t>Rất dễ (GPU)</w:t>
            </w:r>
          </w:p>
        </w:tc>
        <w:tc>
          <w:tcPr>
            <w:tcW w:w="1701" w:type="dxa"/>
          </w:tcPr>
          <w:p w14:paraId="792A12E6" w14:textId="77777777" w:rsidR="00885BBB" w:rsidRDefault="00000000">
            <w:pPr>
              <w:spacing w:before="40" w:after="40"/>
              <w:jc w:val="left"/>
            </w:pPr>
            <w:r>
              <w:rPr>
                <w:sz w:val="24"/>
              </w:rPr>
              <w:t>Không phù hợp</w:t>
            </w:r>
          </w:p>
        </w:tc>
      </w:tr>
      <w:tr w:rsidR="00885BBB" w14:paraId="40F60050" w14:textId="77777777">
        <w:trPr>
          <w:jc w:val="center"/>
        </w:trPr>
        <w:tc>
          <w:tcPr>
            <w:tcW w:w="1417" w:type="dxa"/>
            <w:shd w:val="clear" w:color="auto" w:fill="D9E2F3"/>
          </w:tcPr>
          <w:p w14:paraId="24BAD45E" w14:textId="77777777" w:rsidR="00885BBB" w:rsidRDefault="00000000">
            <w:pPr>
              <w:spacing w:before="40" w:after="40"/>
              <w:jc w:val="left"/>
            </w:pPr>
            <w:r>
              <w:rPr>
                <w:sz w:val="24"/>
              </w:rPr>
              <w:t>TripleDES</w:t>
            </w:r>
          </w:p>
        </w:tc>
        <w:tc>
          <w:tcPr>
            <w:tcW w:w="1984" w:type="dxa"/>
            <w:shd w:val="clear" w:color="auto" w:fill="D9E2F3"/>
          </w:tcPr>
          <w:p w14:paraId="2E71D040" w14:textId="77777777" w:rsidR="00885BBB" w:rsidRDefault="00000000">
            <w:pPr>
              <w:spacing w:before="40" w:after="40"/>
              <w:jc w:val="left"/>
            </w:pPr>
            <w:r>
              <w:rPr>
                <w:sz w:val="24"/>
              </w:rPr>
              <w:t>Mã hóa 2 chiều</w:t>
            </w:r>
          </w:p>
        </w:tc>
        <w:tc>
          <w:tcPr>
            <w:tcW w:w="1701" w:type="dxa"/>
            <w:shd w:val="clear" w:color="auto" w:fill="D9E2F3"/>
          </w:tcPr>
          <w:p w14:paraId="5F4EE045" w14:textId="77777777" w:rsidR="00885BBB" w:rsidRDefault="00000000">
            <w:pPr>
              <w:spacing w:before="40" w:after="40"/>
              <w:jc w:val="left"/>
            </w:pPr>
            <w:r>
              <w:rPr>
                <w:sz w:val="24"/>
              </w:rPr>
              <w:t>Khóa bí mật</w:t>
            </w:r>
          </w:p>
        </w:tc>
        <w:tc>
          <w:tcPr>
            <w:tcW w:w="2268" w:type="dxa"/>
            <w:shd w:val="clear" w:color="auto" w:fill="D9E2F3"/>
          </w:tcPr>
          <w:p w14:paraId="6FFE99AB" w14:textId="77777777" w:rsidR="00885BBB" w:rsidRDefault="00000000">
            <w:pPr>
              <w:spacing w:before="40" w:after="40"/>
              <w:jc w:val="left"/>
            </w:pPr>
            <w:r>
              <w:rPr>
                <w:sz w:val="24"/>
              </w:rPr>
              <w:t>Giải mã nếu lộ khóa</w:t>
            </w:r>
          </w:p>
        </w:tc>
        <w:tc>
          <w:tcPr>
            <w:tcW w:w="1701" w:type="dxa"/>
            <w:shd w:val="clear" w:color="auto" w:fill="D9E2F3"/>
          </w:tcPr>
          <w:p w14:paraId="155A36D3" w14:textId="77777777" w:rsidR="00885BBB" w:rsidRDefault="00000000">
            <w:pPr>
              <w:spacing w:before="40" w:after="40"/>
              <w:jc w:val="left"/>
            </w:pPr>
            <w:r>
              <w:rPr>
                <w:sz w:val="24"/>
              </w:rPr>
              <w:t>Không phù hợp</w:t>
            </w:r>
          </w:p>
        </w:tc>
      </w:tr>
      <w:tr w:rsidR="00885BBB" w14:paraId="3D9C4CB4" w14:textId="77777777">
        <w:trPr>
          <w:jc w:val="center"/>
        </w:trPr>
        <w:tc>
          <w:tcPr>
            <w:tcW w:w="1417" w:type="dxa"/>
          </w:tcPr>
          <w:p w14:paraId="3876D7BA" w14:textId="77777777" w:rsidR="00885BBB" w:rsidRDefault="00000000">
            <w:pPr>
              <w:spacing w:before="40" w:after="40"/>
              <w:jc w:val="left"/>
            </w:pPr>
            <w:r>
              <w:rPr>
                <w:sz w:val="24"/>
              </w:rPr>
              <w:t>BCrypt</w:t>
            </w:r>
          </w:p>
        </w:tc>
        <w:tc>
          <w:tcPr>
            <w:tcW w:w="1984" w:type="dxa"/>
          </w:tcPr>
          <w:p w14:paraId="423ECC2B" w14:textId="77777777" w:rsidR="00885BBB" w:rsidRDefault="00000000">
            <w:pPr>
              <w:spacing w:before="40" w:after="40"/>
              <w:jc w:val="left"/>
            </w:pPr>
            <w:r>
              <w:rPr>
                <w:sz w:val="24"/>
              </w:rPr>
              <w:t>Băm chậm (~100ms)</w:t>
            </w:r>
          </w:p>
        </w:tc>
        <w:tc>
          <w:tcPr>
            <w:tcW w:w="1701" w:type="dxa"/>
          </w:tcPr>
          <w:p w14:paraId="7E2B600A" w14:textId="77777777" w:rsidR="00885BBB" w:rsidRDefault="00000000">
            <w:pPr>
              <w:spacing w:before="40" w:after="40"/>
              <w:jc w:val="left"/>
            </w:pPr>
            <w:r>
              <w:rPr>
                <w:sz w:val="24"/>
              </w:rPr>
              <w:t>Salt nhúng</w:t>
            </w:r>
          </w:p>
        </w:tc>
        <w:tc>
          <w:tcPr>
            <w:tcW w:w="2268" w:type="dxa"/>
          </w:tcPr>
          <w:p w14:paraId="61105857" w14:textId="77777777" w:rsidR="00885BBB" w:rsidRDefault="00000000">
            <w:pPr>
              <w:spacing w:before="40" w:after="40"/>
              <w:jc w:val="left"/>
            </w:pPr>
            <w:r>
              <w:rPr>
                <w:sz w:val="24"/>
              </w:rPr>
              <w:t>Khó (cost cao)</w:t>
            </w:r>
          </w:p>
        </w:tc>
        <w:tc>
          <w:tcPr>
            <w:tcW w:w="1701" w:type="dxa"/>
          </w:tcPr>
          <w:p w14:paraId="4B19F36C" w14:textId="77777777" w:rsidR="00885BBB" w:rsidRDefault="00000000">
            <w:pPr>
              <w:spacing w:before="40" w:after="40"/>
              <w:jc w:val="left"/>
            </w:pPr>
            <w:r>
              <w:rPr>
                <w:sz w:val="24"/>
              </w:rPr>
              <w:t>Chấp nhận được</w:t>
            </w:r>
          </w:p>
        </w:tc>
      </w:tr>
      <w:tr w:rsidR="00885BBB" w14:paraId="4C6542F7" w14:textId="77777777">
        <w:trPr>
          <w:jc w:val="center"/>
        </w:trPr>
        <w:tc>
          <w:tcPr>
            <w:tcW w:w="1417" w:type="dxa"/>
            <w:shd w:val="clear" w:color="auto" w:fill="D9E2F3"/>
          </w:tcPr>
          <w:p w14:paraId="30376065" w14:textId="77777777" w:rsidR="00885BBB" w:rsidRDefault="00000000">
            <w:pPr>
              <w:spacing w:before="40" w:after="40"/>
              <w:jc w:val="left"/>
            </w:pPr>
            <w:r>
              <w:rPr>
                <w:sz w:val="24"/>
              </w:rPr>
              <w:t>Argon2id</w:t>
            </w:r>
          </w:p>
        </w:tc>
        <w:tc>
          <w:tcPr>
            <w:tcW w:w="1984" w:type="dxa"/>
            <w:shd w:val="clear" w:color="auto" w:fill="D9E2F3"/>
          </w:tcPr>
          <w:p w14:paraId="5779D5B6" w14:textId="77777777" w:rsidR="00885BBB" w:rsidRDefault="00000000">
            <w:pPr>
              <w:spacing w:before="40" w:after="40"/>
              <w:jc w:val="left"/>
            </w:pPr>
            <w:r>
              <w:rPr>
                <w:sz w:val="24"/>
              </w:rPr>
              <w:t>Băm chậm, tùy chỉnh</w:t>
            </w:r>
          </w:p>
        </w:tc>
        <w:tc>
          <w:tcPr>
            <w:tcW w:w="1701" w:type="dxa"/>
            <w:shd w:val="clear" w:color="auto" w:fill="D9E2F3"/>
          </w:tcPr>
          <w:p w14:paraId="78088AD8" w14:textId="77777777" w:rsidR="00885BBB" w:rsidRDefault="00000000">
            <w:pPr>
              <w:spacing w:before="40" w:after="40"/>
              <w:jc w:val="left"/>
            </w:pPr>
            <w:r>
              <w:rPr>
                <w:sz w:val="24"/>
              </w:rPr>
              <w:t>Salt 16B nhúng</w:t>
            </w:r>
          </w:p>
        </w:tc>
        <w:tc>
          <w:tcPr>
            <w:tcW w:w="2268" w:type="dxa"/>
            <w:shd w:val="clear" w:color="auto" w:fill="D9E2F3"/>
          </w:tcPr>
          <w:p w14:paraId="7AC3779A" w14:textId="77777777" w:rsidR="00885BBB" w:rsidRDefault="00000000">
            <w:pPr>
              <w:spacing w:before="40" w:after="40"/>
              <w:jc w:val="left"/>
            </w:pPr>
            <w:r>
              <w:rPr>
                <w:sz w:val="24"/>
              </w:rPr>
              <w:t>Rất khó (memory-hard)</w:t>
            </w:r>
          </w:p>
        </w:tc>
        <w:tc>
          <w:tcPr>
            <w:tcW w:w="1701" w:type="dxa"/>
            <w:shd w:val="clear" w:color="auto" w:fill="D9E2F3"/>
          </w:tcPr>
          <w:p w14:paraId="37D047F5" w14:textId="77777777" w:rsidR="00885BBB" w:rsidRDefault="00000000">
            <w:pPr>
              <w:spacing w:before="40" w:after="40"/>
              <w:jc w:val="left"/>
            </w:pPr>
            <w:r>
              <w:rPr>
                <w:sz w:val="24"/>
              </w:rPr>
              <w:t>Tối ưu nhất</w:t>
            </w:r>
          </w:p>
        </w:tc>
      </w:tr>
    </w:tbl>
    <w:p w14:paraId="63C6EA13" w14:textId="77777777" w:rsidR="00885BBB" w:rsidRDefault="00885BBB"/>
    <w:p w14:paraId="610ECDC4" w14:textId="77777777" w:rsidR="00885BBB" w:rsidRDefault="00000000">
      <w:r>
        <w:t>Argon2id được lựa chọn vì: (1) Là thuật toán chiến thắng Password Hashing Competition 2015; (2) Tính chất memory-hard chống GPU cracking hiệu quả; (3) Tự động tạo salt ngẫu nhiên, không cần quản lý salt riêng; (4) Có thể điều chỉnh tham số để cân bằng giữa bảo mật và hiệu năng.</w:t>
      </w:r>
    </w:p>
    <w:p w14:paraId="0FF8C381" w14:textId="77777777" w:rsidR="00885BBB" w:rsidRDefault="00000000">
      <w:r>
        <w:lastRenderedPageBreak/>
        <w:br w:type="page"/>
      </w:r>
    </w:p>
    <w:p w14:paraId="5570E389" w14:textId="77777777" w:rsidR="00885BBB" w:rsidRDefault="00000000">
      <w:pPr>
        <w:pStyle w:val="Heading1"/>
        <w:jc w:val="left"/>
      </w:pPr>
      <w:bookmarkStart w:id="31" w:name="_Toc234224713"/>
      <w:r>
        <w:rPr>
          <w:rFonts w:ascii="Times New Roman" w:eastAsia="Times New Roman" w:hAnsi="Times New Roman"/>
          <w:color w:val="000000"/>
          <w:sz w:val="32"/>
        </w:rPr>
        <w:lastRenderedPageBreak/>
        <w:t>CHƯƠNG 7: MÔ TẢ CHỨC NĂNG ĐÃ CÀI ĐẶT</w:t>
      </w:r>
      <w:bookmarkEnd w:id="31"/>
    </w:p>
    <w:p w14:paraId="66D5D708" w14:textId="77777777" w:rsidR="00885BBB" w:rsidRDefault="00000000">
      <w:pPr>
        <w:pStyle w:val="Heading2"/>
        <w:jc w:val="left"/>
      </w:pPr>
      <w:bookmarkStart w:id="32" w:name="_Toc234224714"/>
      <w:r>
        <w:rPr>
          <w:rFonts w:ascii="Times New Roman" w:eastAsia="Times New Roman" w:hAnsi="Times New Roman"/>
          <w:color w:val="000000"/>
          <w:sz w:val="30"/>
        </w:rPr>
        <w:t>7.1. Chức năng nền (Base)</w:t>
      </w:r>
      <w:bookmarkEnd w:id="32"/>
    </w:p>
    <w:p w14:paraId="34A74D10" w14:textId="77777777" w:rsidR="00885BBB" w:rsidRDefault="00000000">
      <w:r>
        <w:rPr>
          <w:b/>
        </w:rPr>
        <w:t xml:space="preserve">Đăng ký tài khoản (POST /register): </w:t>
      </w:r>
      <w:r>
        <w:t>Cho phép người dùng tạo tài khoản mới với username và password. Mật khẩu được băm bằng Argon2id trước khi lưu vào database. Kiểm tra username không rỗng, password tối thiểu 6 ký tự, username không trùng lặp.</w:t>
      </w:r>
    </w:p>
    <w:p w14:paraId="11441BA8" w14:textId="77777777" w:rsidR="00885BBB" w:rsidRDefault="00000000">
      <w:r>
        <w:rPr>
          <w:b/>
        </w:rPr>
        <w:t xml:space="preserve">Đăng nhập (POST /login): </w:t>
      </w:r>
      <w:r>
        <w:t>Xác thực người dùng với username và password. Kiểm tra trạng thái khóa tài khoản trước khi xác minh mật khẩu. Sử dụng Argon2id để verify password_hash. Reset failed_attempts nếu thành công.</w:t>
      </w:r>
    </w:p>
    <w:p w14:paraId="7CE5C263" w14:textId="77777777" w:rsidR="00885BBB" w:rsidRDefault="00000000">
      <w:r>
        <w:rPr>
          <w:b/>
        </w:rPr>
        <w:t xml:space="preserve">Đổi mật khẩu (POST /change-password): </w:t>
      </w:r>
      <w:r>
        <w:t>Cho phép người dùng đổi mật khẩu sau khi xác minh mật khẩu cũ. Mật khẩu mới được tạo hash mới (salt mới). Yêu cầu mật khẩu mới tối thiểu 6 ký tự và khác mật khẩu cũ.</w:t>
      </w:r>
    </w:p>
    <w:p w14:paraId="155F3F50" w14:textId="77777777" w:rsidR="00885BBB" w:rsidRDefault="00000000">
      <w:pPr>
        <w:pStyle w:val="Heading2"/>
        <w:jc w:val="left"/>
      </w:pPr>
      <w:bookmarkStart w:id="33" w:name="_Toc234224715"/>
      <w:r>
        <w:rPr>
          <w:rFonts w:ascii="Times New Roman" w:eastAsia="Times New Roman" w:hAnsi="Times New Roman"/>
          <w:color w:val="000000"/>
          <w:sz w:val="30"/>
        </w:rPr>
        <w:t>7.2. Chức năng nâng cấp (Upgrade)</w:t>
      </w:r>
      <w:bookmarkEnd w:id="33"/>
    </w:p>
    <w:p w14:paraId="020C908C" w14:textId="77777777" w:rsidR="00885BBB" w:rsidRDefault="00000000">
      <w:r>
        <w:rPr>
          <w:b/>
        </w:rPr>
        <w:t xml:space="preserve">Cơ chế khóa tài khoản (Account Lockout): </w:t>
      </w:r>
      <w:r>
        <w:t>Nâng cấp từ hệ thống không có khóa tài khoản. Sau 5 lần đăng nhập sai, tài khoản bị khóa 15 phút. Áp dụng backoff lũy thừa (1s, 2s, 4s...) trước khi đạt ngưỡng khóa.</w:t>
      </w:r>
    </w:p>
    <w:p w14:paraId="3711EBFB" w14:textId="77777777" w:rsidR="00885BBB" w:rsidRDefault="00000000">
      <w:r>
        <w:rPr>
          <w:b/>
        </w:rPr>
        <w:t xml:space="preserve">Log sự kiện xác thực: </w:t>
      </w:r>
      <w:r>
        <w:t>Ghi log chi tiết tất cả sự kiện: đăng ký, đăng nhập thành công, thất bại, khóa tài khoản, đổi mật khẩu. Log không chứa mật khẩu hay password hash. Mỗi dòng log đều có timestamp và địa chỉ IP.</w:t>
      </w:r>
    </w:p>
    <w:p w14:paraId="4596BA9A" w14:textId="77777777" w:rsidR="00885BBB" w:rsidRDefault="00000000">
      <w:r>
        <w:rPr>
          <w:b/>
        </w:rPr>
        <w:t xml:space="preserve">Hash mật khẩu bằng Argon2id: </w:t>
      </w:r>
      <w:r>
        <w:t>Nâng cấp từ SHA-256/TripleDES lên Argon2id. Salt ngẫu nhiên 16 byte cho mỗi hash. Memory cost 100MB chống GPU cracking.</w:t>
      </w:r>
    </w:p>
    <w:p w14:paraId="42817C30" w14:textId="77777777" w:rsidR="00885BBB" w:rsidRDefault="00000000">
      <w:r>
        <w:rPr>
          <w:b/>
        </w:rPr>
        <w:t xml:space="preserve">Không tiết lộ thông tin: </w:t>
      </w:r>
      <w:r>
        <w:t>Khi đăng nhập sai, hệ thống trả về 'Invalid credentials' chung, không phân biệt 'username không tồn tại' và 'sai mật khẩu' để tránh rò rỉ thông tin.</w:t>
      </w:r>
    </w:p>
    <w:p w14:paraId="7C8619E5" w14:textId="77777777" w:rsidR="00885BBB" w:rsidRDefault="00000000">
      <w:pPr>
        <w:pStyle w:val="Heading2"/>
        <w:jc w:val="left"/>
      </w:pPr>
      <w:bookmarkStart w:id="34" w:name="_Toc234224716"/>
      <w:r>
        <w:rPr>
          <w:rFonts w:ascii="Times New Roman" w:eastAsia="Times New Roman" w:hAnsi="Times New Roman"/>
          <w:color w:val="000000"/>
          <w:sz w:val="30"/>
        </w:rPr>
        <w:t>7.3. Giao diện (CLI)</w:t>
      </w:r>
      <w:bookmarkEnd w:id="34"/>
    </w:p>
    <w:p w14:paraId="3F9C6BF0" w14:textId="77777777" w:rsidR="00885BBB" w:rsidRDefault="00000000">
      <w:r>
        <w:t>Hệ thống hiện tại cung cấp API REST, không có giao diện đồ họa. Có thể tương tác qua HTTP Client (curl, Postman, requests Python). Script demo.py cung cấp CLI tự động để kiểm thử các chức năng.</w:t>
      </w:r>
    </w:p>
    <w:p w14:paraId="6EE5B8DE" w14:textId="77777777" w:rsidR="00885BBB" w:rsidRDefault="00000000">
      <w:r>
        <w:lastRenderedPageBreak/>
        <w:br w:type="page"/>
      </w:r>
    </w:p>
    <w:p w14:paraId="7DF1FEF3" w14:textId="77777777" w:rsidR="00885BBB" w:rsidRDefault="00000000">
      <w:pPr>
        <w:pStyle w:val="Heading1"/>
        <w:jc w:val="left"/>
      </w:pPr>
      <w:bookmarkStart w:id="35" w:name="_Toc234224717"/>
      <w:r>
        <w:rPr>
          <w:rFonts w:ascii="Times New Roman" w:eastAsia="Times New Roman" w:hAnsi="Times New Roman"/>
          <w:color w:val="000000"/>
          <w:sz w:val="32"/>
        </w:rPr>
        <w:lastRenderedPageBreak/>
        <w:t>CHƯƠNG 8: PHÂN TÍCH MÃ NGUỒN</w:t>
      </w:r>
      <w:bookmarkEnd w:id="35"/>
    </w:p>
    <w:p w14:paraId="47CEBC78" w14:textId="77777777" w:rsidR="00885BBB" w:rsidRDefault="00000000">
      <w:pPr>
        <w:pStyle w:val="Heading2"/>
        <w:jc w:val="left"/>
      </w:pPr>
      <w:bookmarkStart w:id="36" w:name="_Toc234224718"/>
      <w:r>
        <w:rPr>
          <w:rFonts w:ascii="Times New Roman" w:eastAsia="Times New Roman" w:hAnsi="Times New Roman"/>
          <w:color w:val="000000"/>
          <w:sz w:val="30"/>
        </w:rPr>
        <w:t>8.1. Cấu trúc thư mục</w:t>
      </w:r>
      <w:bookmarkEnd w:id="36"/>
    </w:p>
    <w:p w14:paraId="61211BBD" w14:textId="77777777" w:rsidR="00885BBB" w:rsidRDefault="00000000">
      <w:r>
        <w:t>Cấu trúc thư mục của dự án như sau:</w:t>
      </w:r>
    </w:p>
    <w:p w14:paraId="4E31FAD3" w14:textId="77777777" w:rsidR="00885BBB" w:rsidRDefault="00000000">
      <w:pPr>
        <w:spacing w:line="240" w:lineRule="auto"/>
        <w:jc w:val="left"/>
      </w:pPr>
      <w:r>
        <w:rPr>
          <w:rFonts w:ascii="Courier New" w:hAnsi="Courier New"/>
          <w:sz w:val="20"/>
        </w:rPr>
        <w:t>D:\BTTL_Son/</w:t>
      </w:r>
      <w:r>
        <w:rPr>
          <w:rFonts w:ascii="Courier New" w:hAnsi="Courier New"/>
          <w:sz w:val="20"/>
        </w:rPr>
        <w:br/>
        <w:t>├── app/                          # Backend Python FastAPI</w:t>
      </w:r>
      <w:r>
        <w:rPr>
          <w:rFonts w:ascii="Courier New" w:hAnsi="Courier New"/>
          <w:sz w:val="20"/>
        </w:rPr>
        <w:br/>
        <w:t>│   ├── main.py                   # Khởi tạo ứng dụng FastAPI, tạo bảng DB</w:t>
      </w:r>
      <w:r>
        <w:rPr>
          <w:rFonts w:ascii="Courier New" w:hAnsi="Courier New"/>
          <w:sz w:val="20"/>
        </w:rPr>
        <w:br/>
        <w:t>│   ├── router.py                 # Tổng hợp các router API</w:t>
      </w:r>
      <w:r>
        <w:rPr>
          <w:rFonts w:ascii="Courier New" w:hAnsi="Courier New"/>
          <w:sz w:val="20"/>
        </w:rPr>
        <w:br/>
        <w:t>│   ├── db.py                     # Kết nối SQLite database (SQLAlchemy)</w:t>
      </w:r>
      <w:r>
        <w:rPr>
          <w:rFonts w:ascii="Courier New" w:hAnsi="Courier New"/>
          <w:sz w:val="20"/>
        </w:rPr>
        <w:br/>
        <w:t>│   ├── models.py                 # ORM models: User, LoginLog</w:t>
      </w:r>
      <w:r>
        <w:rPr>
          <w:rFonts w:ascii="Courier New" w:hAnsi="Courier New"/>
          <w:sz w:val="20"/>
        </w:rPr>
        <w:br/>
        <w:t>│   ├── schemas.py                # Pydantic schemas cho request/response</w:t>
      </w:r>
      <w:r>
        <w:rPr>
          <w:rFonts w:ascii="Courier New" w:hAnsi="Courier New"/>
          <w:sz w:val="20"/>
        </w:rPr>
        <w:br/>
        <w:t>│   ├── logger.py                 # Cấu hình ghi log ra file auth.log</w:t>
      </w:r>
      <w:r>
        <w:rPr>
          <w:rFonts w:ascii="Courier New" w:hAnsi="Courier New"/>
          <w:sz w:val="20"/>
        </w:rPr>
        <w:br/>
        <w:t>│   ├── routes/</w:t>
      </w:r>
      <w:r>
        <w:rPr>
          <w:rFonts w:ascii="Courier New" w:hAnsi="Courier New"/>
          <w:sz w:val="20"/>
        </w:rPr>
        <w:br/>
        <w:t>│   │   └── auth.py               # Logic xử lý register/login/change-password</w:t>
      </w:r>
      <w:r>
        <w:rPr>
          <w:rFonts w:ascii="Courier New" w:hAnsi="Courier New"/>
          <w:sz w:val="20"/>
        </w:rPr>
        <w:br/>
        <w:t>│   └── security/</w:t>
      </w:r>
      <w:r>
        <w:rPr>
          <w:rFonts w:ascii="Courier New" w:hAnsi="Courier New"/>
          <w:sz w:val="20"/>
        </w:rPr>
        <w:br/>
        <w:t>│       ├── password_hasher.py    # Argon2id hash &amp; verify</w:t>
      </w:r>
      <w:r>
        <w:rPr>
          <w:rFonts w:ascii="Courier New" w:hAnsi="Courier New"/>
          <w:sz w:val="20"/>
        </w:rPr>
        <w:br/>
        <w:t>│       └── lockout.py            # Chính sách account lockout &amp; backoff</w:t>
      </w:r>
      <w:r>
        <w:rPr>
          <w:rFonts w:ascii="Courier New" w:hAnsi="Courier New"/>
          <w:sz w:val="20"/>
        </w:rPr>
        <w:br/>
        <w:t>├── scripts/</w:t>
      </w:r>
      <w:r>
        <w:rPr>
          <w:rFonts w:ascii="Courier New" w:hAnsi="Courier New"/>
          <w:sz w:val="20"/>
        </w:rPr>
        <w:br/>
        <w:t>│   ├── demo.py                   # Script demo tự động gọi API</w:t>
      </w:r>
      <w:r>
        <w:rPr>
          <w:rFonts w:ascii="Courier New" w:hAnsi="Courier New"/>
          <w:sz w:val="20"/>
        </w:rPr>
        <w:br/>
        <w:t>│   └── legacy_comparison.js      # So sánh SHA-256, TripleDES, Argon2id</w:t>
      </w:r>
      <w:r>
        <w:rPr>
          <w:rFonts w:ascii="Courier New" w:hAnsi="Courier New"/>
          <w:sz w:val="20"/>
        </w:rPr>
        <w:br/>
        <w:t>├── Output/                       # Thư mục chứa kết quả đầu ra</w:t>
      </w:r>
      <w:r>
        <w:rPr>
          <w:rFonts w:ascii="Courier New" w:hAnsi="Courier New"/>
          <w:sz w:val="20"/>
        </w:rPr>
        <w:br/>
        <w:t>├── SecurityBenchmark/            # Module C# benchmark thuật toán</w:t>
      </w:r>
      <w:r>
        <w:rPr>
          <w:rFonts w:ascii="Courier New" w:hAnsi="Courier New"/>
          <w:sz w:val="20"/>
        </w:rPr>
        <w:br/>
        <w:t>├── Services/                     # Services C# cho kiểm thử</w:t>
      </w:r>
      <w:r>
        <w:rPr>
          <w:rFonts w:ascii="Courier New" w:hAnsi="Courier New"/>
          <w:sz w:val="20"/>
        </w:rPr>
        <w:br/>
        <w:t>├── Models/                       # Models C#</w:t>
      </w:r>
      <w:r>
        <w:rPr>
          <w:rFonts w:ascii="Courier New" w:hAnsi="Courier New"/>
          <w:sz w:val="20"/>
        </w:rPr>
        <w:br/>
        <w:t>├── Program.cs                    # Entry point C# (console kiểm toán)</w:t>
      </w:r>
      <w:r>
        <w:rPr>
          <w:rFonts w:ascii="Courier New" w:hAnsi="Courier New"/>
          <w:sz w:val="20"/>
        </w:rPr>
        <w:br/>
        <w:t>├── SecurityBenchmark.csproj      # Project file .NET 8.0</w:t>
      </w:r>
      <w:r>
        <w:rPr>
          <w:rFonts w:ascii="Courier New" w:hAnsi="Courier New"/>
          <w:sz w:val="20"/>
        </w:rPr>
        <w:br/>
        <w:t>├── schema.sql                    # SQL schema tham khảo</w:t>
      </w:r>
      <w:r>
        <w:rPr>
          <w:rFonts w:ascii="Courier New" w:hAnsi="Courier New"/>
          <w:sz w:val="20"/>
        </w:rPr>
        <w:br/>
        <w:t>├── auth.log                      # File log sự kiện xác thực</w:t>
      </w:r>
      <w:r>
        <w:rPr>
          <w:rFonts w:ascii="Courier New" w:hAnsi="Courier New"/>
          <w:sz w:val="20"/>
        </w:rPr>
        <w:br/>
        <w:t>├── app.db                        # SQLite database</w:t>
      </w:r>
      <w:r>
        <w:rPr>
          <w:rFonts w:ascii="Courier New" w:hAnsi="Courier New"/>
          <w:sz w:val="20"/>
        </w:rPr>
        <w:br/>
        <w:t>├── requirements.txt              # Python dependencies</w:t>
      </w:r>
      <w:r>
        <w:rPr>
          <w:rFonts w:ascii="Courier New" w:hAnsi="Courier New"/>
          <w:sz w:val="20"/>
        </w:rPr>
        <w:br/>
        <w:t>├── test_cases.md                 # Danh sách test case</w:t>
      </w:r>
      <w:r>
        <w:rPr>
          <w:rFonts w:ascii="Courier New" w:hAnsi="Courier New"/>
          <w:sz w:val="20"/>
        </w:rPr>
        <w:br/>
        <w:t>├── test_report.md                # Báo cáo kiểm thử</w:t>
      </w:r>
      <w:r>
        <w:rPr>
          <w:rFonts w:ascii="Courier New" w:hAnsi="Courier New"/>
          <w:sz w:val="20"/>
        </w:rPr>
        <w:br/>
        <w:t>└── README.md                     # Hướng dẫn chạy ứng dụng</w:t>
      </w:r>
    </w:p>
    <w:p w14:paraId="6E705055" w14:textId="77777777" w:rsidR="00885BBB" w:rsidRDefault="00000000">
      <w:pPr>
        <w:pStyle w:val="Heading2"/>
        <w:jc w:val="left"/>
      </w:pPr>
      <w:bookmarkStart w:id="37" w:name="_Toc234224719"/>
      <w:r>
        <w:rPr>
          <w:rFonts w:ascii="Times New Roman" w:eastAsia="Times New Roman" w:hAnsi="Times New Roman"/>
          <w:color w:val="000000"/>
          <w:sz w:val="30"/>
        </w:rPr>
        <w:t>8.2. Các file chính</w:t>
      </w:r>
      <w:bookmarkEnd w:id="37"/>
    </w:p>
    <w:p w14:paraId="65C6CB5B" w14:textId="77777777" w:rsidR="00885BBB" w:rsidRDefault="00000000">
      <w:r>
        <w:rPr>
          <w:b/>
        </w:rPr>
        <w:t xml:space="preserve">app/main.py: </w:t>
      </w:r>
      <w:r>
        <w:t>Tạo ứng dụng FastAPI, include router, tạo bảng CSDL khi startup. Là điểm vào khi chạy lệnh uvicorn app.main:app.</w:t>
      </w:r>
    </w:p>
    <w:p w14:paraId="16745347" w14:textId="77777777" w:rsidR="00885BBB" w:rsidRDefault="00000000">
      <w:r>
        <w:rPr>
          <w:b/>
        </w:rPr>
        <w:t xml:space="preserve">app/routes/auth.py: </w:t>
      </w:r>
      <w:r>
        <w:t>Chứa 3 endpoint chính. Sử dụng dependency injection (Depends(get_db)) để quản lý session DB. Đây là file quan trọng nhất vì chứa toàn bộ logic xác thực.</w:t>
      </w:r>
    </w:p>
    <w:p w14:paraId="07AB8FE1" w14:textId="77777777" w:rsidR="00885BBB" w:rsidRDefault="00000000">
      <w:r>
        <w:rPr>
          <w:b/>
        </w:rPr>
        <w:t xml:space="preserve">app/security/password_hasher.py: </w:t>
      </w:r>
      <w:r>
        <w:t>Cấu hình PasswordHasher với Argon2id, time_cost=2, memory_cost=102400KB, parallelism=8, hash_len=32, salt_len=16. Cung cấp hai hàm: hash_password() và verify_password().</w:t>
      </w:r>
    </w:p>
    <w:p w14:paraId="5BBB7058" w14:textId="77777777" w:rsidR="00885BBB" w:rsidRDefault="00000000">
      <w:r>
        <w:rPr>
          <w:b/>
        </w:rPr>
        <w:lastRenderedPageBreak/>
        <w:t xml:space="preserve">app/security/lockout.py: </w:t>
      </w:r>
      <w:r>
        <w:t>Định nghĩa LockoutPolicy với tham số cấu hình: max_failed_attempts, lock_seconds, max_backoff_seconds. Cung cấp compute_locked_until() và compute_backoff_seconds().</w:t>
      </w:r>
    </w:p>
    <w:p w14:paraId="40D1D65B" w14:textId="77777777" w:rsidR="00885BBB" w:rsidRDefault="00000000">
      <w:pPr>
        <w:pStyle w:val="Heading2"/>
        <w:jc w:val="left"/>
      </w:pPr>
      <w:bookmarkStart w:id="38" w:name="_Toc234224720"/>
      <w:r>
        <w:rPr>
          <w:rFonts w:ascii="Times New Roman" w:eastAsia="Times New Roman" w:hAnsi="Times New Roman"/>
          <w:color w:val="000000"/>
          <w:sz w:val="30"/>
        </w:rPr>
        <w:t>8.3. Các module quan trọng</w:t>
      </w:r>
      <w:bookmarkEnd w:id="38"/>
    </w:p>
    <w:p w14:paraId="4D193A99" w14:textId="77777777" w:rsidR="00885BBB" w:rsidRDefault="00000000">
      <w:r>
        <w:rPr>
          <w:b/>
        </w:rPr>
        <w:t xml:space="preserve">password_hasher.py - Hàm hash_password(): </w:t>
      </w:r>
      <w:r>
        <w:t>Gọi ph.hash(password) với tham số đã cấu hình, trả về chuỗi hash chứa salt. Ví dụ output: $argon2id$v=19$m=102400,t=2,p=8$&lt;base64_salt&gt;$&lt;base64_hash&gt;</w:t>
      </w:r>
    </w:p>
    <w:p w14:paraId="5BE9DBBE" w14:textId="77777777" w:rsidR="00885BBB" w:rsidRDefault="00000000">
      <w:r>
        <w:rPr>
          <w:b/>
        </w:rPr>
        <w:t xml:space="preserve">password_hasher.py - Hàm verify_password(): </w:t>
      </w:r>
      <w:r>
        <w:t>Gọi ph.verify(hash, password) của thư viện argon2-cffi, trả về True/False. Bọc trong try/except để trả về False khi hash không hợp lệ.</w:t>
      </w:r>
    </w:p>
    <w:p w14:paraId="359FF1E6" w14:textId="77777777" w:rsidR="00885BBB" w:rsidRDefault="00000000">
      <w:r>
        <w:rPr>
          <w:b/>
        </w:rPr>
        <w:t xml:space="preserve">lockout.py - Hàm compute_backoff_seconds(): </w:t>
      </w:r>
      <w:r>
        <w:t>Tính backoff lũy thừa: 2^(failed_attempts-1), giới hạn tối đa max_backoff_seconds (30s). Ví dụ: lần 1: 1s, lần 2: 2s, lần 3: 4s, lần 4: 8s...</w:t>
      </w:r>
    </w:p>
    <w:p w14:paraId="540FD148" w14:textId="77777777" w:rsidR="00885BBB" w:rsidRDefault="00000000">
      <w:r>
        <w:rPr>
          <w:b/>
        </w:rPr>
        <w:t xml:space="preserve">auth.py - Hàm login(): </w:t>
      </w:r>
      <w:r>
        <w:t>Luồng xử lý: (1) Check locked_until; (2) Verify password; (3) Thành công -&gt; reset failed_attempts; (4) Thất bại -&gt; tăng counter, áp dụng backoff/lockout. Ghi log và LoginLog ở mọi bước.</w:t>
      </w:r>
    </w:p>
    <w:p w14:paraId="7DDC90FE" w14:textId="77777777" w:rsidR="00885BBB" w:rsidRDefault="00000000">
      <w:pPr>
        <w:pStyle w:val="Heading2"/>
        <w:jc w:val="left"/>
      </w:pPr>
      <w:bookmarkStart w:id="39" w:name="_Toc234224721"/>
      <w:r>
        <w:rPr>
          <w:rFonts w:ascii="Times New Roman" w:eastAsia="Times New Roman" w:hAnsi="Times New Roman"/>
          <w:color w:val="000000"/>
          <w:sz w:val="30"/>
        </w:rPr>
        <w:t>8.4. Cách chạy chương trình</w:t>
      </w:r>
      <w:bookmarkEnd w:id="39"/>
    </w:p>
    <w:p w14:paraId="11B35850" w14:textId="77777777" w:rsidR="00885BBB" w:rsidRDefault="00000000">
      <w:r>
        <w:t>Các bước chạy hệ thống Backend Python:</w:t>
      </w:r>
    </w:p>
    <w:p w14:paraId="284FA83E" w14:textId="77777777" w:rsidR="00885BBB" w:rsidRDefault="00000000">
      <w:pPr>
        <w:ind w:left="567"/>
      </w:pPr>
      <w:r>
        <w:t>Bước 1: Tạo môi trường ảo python -m venv venv</w:t>
      </w:r>
    </w:p>
    <w:p w14:paraId="12F60853" w14:textId="77777777" w:rsidR="00885BBB" w:rsidRDefault="00000000">
      <w:pPr>
        <w:ind w:left="567"/>
      </w:pPr>
      <w:r>
        <w:t>Bước 2: Kích hoạt venv (Windows: venv\Scripts\activate)</w:t>
      </w:r>
    </w:p>
    <w:p w14:paraId="03AA1BAB" w14:textId="77777777" w:rsidR="00885BBB" w:rsidRDefault="00000000">
      <w:pPr>
        <w:ind w:left="567"/>
      </w:pPr>
      <w:r>
        <w:t>Bước 3: Cài dependencies: python -m pip install -r requirements.txt</w:t>
      </w:r>
    </w:p>
    <w:p w14:paraId="2FF4157C" w14:textId="77777777" w:rsidR="00885BBB" w:rsidRDefault="00000000">
      <w:pPr>
        <w:ind w:left="567"/>
      </w:pPr>
      <w:r>
        <w:t>Bước 4: Chạy server: uvicorn app.main:app --reload</w:t>
      </w:r>
    </w:p>
    <w:p w14:paraId="41E90FE3" w14:textId="77777777" w:rsidR="00885BBB" w:rsidRDefault="00000000">
      <w:pPr>
        <w:ind w:left="567"/>
      </w:pPr>
      <w:r>
        <w:t>Bước 5: Mở trình duyệt tại http://127.0.0.1:8000/docs</w:t>
      </w:r>
    </w:p>
    <w:p w14:paraId="25134923" w14:textId="77777777" w:rsidR="00885BBB" w:rsidRDefault="00000000">
      <w:pPr>
        <w:ind w:left="567"/>
      </w:pPr>
      <w:r>
        <w:t>Bước 6: Chạy demo: python scripts/demo.py</w:t>
      </w:r>
    </w:p>
    <w:p w14:paraId="6FE99D1A" w14:textId="77777777" w:rsidR="00885BBB" w:rsidRDefault="00000000">
      <w:r>
        <w:t>Các bước chạy công cụ kiểm toán C#:</w:t>
      </w:r>
    </w:p>
    <w:p w14:paraId="703CE308" w14:textId="77777777" w:rsidR="00885BBB" w:rsidRDefault="00000000">
      <w:pPr>
        <w:ind w:left="567"/>
      </w:pPr>
      <w:r>
        <w:lastRenderedPageBreak/>
        <w:t>Bước 1: dotnet restore (cài NuGet packages)</w:t>
      </w:r>
    </w:p>
    <w:p w14:paraId="6ADE9C05" w14:textId="77777777" w:rsidR="00885BBB" w:rsidRDefault="00000000">
      <w:pPr>
        <w:ind w:left="567"/>
      </w:pPr>
      <w:r>
        <w:t>Bước 2: dotnet run (chạy chương trình console)</w:t>
      </w:r>
    </w:p>
    <w:p w14:paraId="79145E3B" w14:textId="77777777" w:rsidR="00885BBB" w:rsidRDefault="00000000">
      <w:r>
        <w:br w:type="page"/>
      </w:r>
    </w:p>
    <w:p w14:paraId="1D6FE55D" w14:textId="77777777" w:rsidR="00885BBB" w:rsidRDefault="00000000">
      <w:pPr>
        <w:pStyle w:val="Heading1"/>
        <w:jc w:val="left"/>
      </w:pPr>
      <w:bookmarkStart w:id="40" w:name="_Toc234224722"/>
      <w:r>
        <w:rPr>
          <w:rFonts w:ascii="Times New Roman" w:eastAsia="Times New Roman" w:hAnsi="Times New Roman"/>
          <w:color w:val="000000"/>
          <w:sz w:val="32"/>
        </w:rPr>
        <w:lastRenderedPageBreak/>
        <w:t>CHƯƠNG 9: KIỂM THỬ CHỨC NĂNG</w:t>
      </w:r>
      <w:bookmarkEnd w:id="40"/>
    </w:p>
    <w:p w14:paraId="68BED1DC" w14:textId="77777777" w:rsidR="00885BBB" w:rsidRDefault="00000000">
      <w:pPr>
        <w:pStyle w:val="Heading2"/>
        <w:jc w:val="left"/>
      </w:pPr>
      <w:bookmarkStart w:id="41" w:name="_Toc234224723"/>
      <w:r>
        <w:rPr>
          <w:rFonts w:ascii="Times New Roman" w:eastAsia="Times New Roman" w:hAnsi="Times New Roman"/>
          <w:color w:val="000000"/>
          <w:sz w:val="30"/>
        </w:rPr>
        <w:t>9.1. Các test case</w:t>
      </w:r>
      <w:bookmarkEnd w:id="41"/>
    </w:p>
    <w:p w14:paraId="7B85E426" w14:textId="77777777" w:rsidR="00885BBB" w:rsidRDefault="00000000">
      <w:r>
        <w:t>Bảng dưới đây liệt kê 14 test case đã thực hiện:</w:t>
      </w:r>
    </w:p>
    <w:tbl>
      <w:tblPr>
        <w:tblStyle w:val="TableGrid"/>
        <w:tblW w:w="0" w:type="auto"/>
        <w:jc w:val="center"/>
        <w:tblLook w:val="04A0" w:firstRow="1" w:lastRow="0" w:firstColumn="1" w:lastColumn="0" w:noHBand="0" w:noVBand="1"/>
      </w:tblPr>
      <w:tblGrid>
        <w:gridCol w:w="850"/>
        <w:gridCol w:w="2268"/>
        <w:gridCol w:w="1984"/>
        <w:gridCol w:w="1984"/>
        <w:gridCol w:w="857"/>
      </w:tblGrid>
      <w:tr w:rsidR="00885BBB" w14:paraId="56437DBB" w14:textId="77777777">
        <w:trPr>
          <w:jc w:val="center"/>
        </w:trPr>
        <w:tc>
          <w:tcPr>
            <w:tcW w:w="850" w:type="dxa"/>
            <w:shd w:val="clear" w:color="auto" w:fill="2F5496"/>
          </w:tcPr>
          <w:p w14:paraId="5A8E6FFA" w14:textId="77777777" w:rsidR="00885BBB" w:rsidRDefault="00000000">
            <w:pPr>
              <w:spacing w:before="60" w:after="60"/>
              <w:jc w:val="center"/>
            </w:pPr>
            <w:r>
              <w:rPr>
                <w:b/>
                <w:color w:val="FFFFFF"/>
                <w:sz w:val="24"/>
              </w:rPr>
              <w:t>Mã TC</w:t>
            </w:r>
          </w:p>
        </w:tc>
        <w:tc>
          <w:tcPr>
            <w:tcW w:w="2268" w:type="dxa"/>
            <w:shd w:val="clear" w:color="auto" w:fill="2F5496"/>
          </w:tcPr>
          <w:p w14:paraId="256AB27F" w14:textId="77777777" w:rsidR="00885BBB" w:rsidRDefault="00000000">
            <w:pPr>
              <w:spacing w:before="60" w:after="60"/>
              <w:jc w:val="center"/>
            </w:pPr>
            <w:r>
              <w:rPr>
                <w:b/>
                <w:color w:val="FFFFFF"/>
                <w:sz w:val="24"/>
              </w:rPr>
              <w:t>Chức năng</w:t>
            </w:r>
          </w:p>
        </w:tc>
        <w:tc>
          <w:tcPr>
            <w:tcW w:w="1984" w:type="dxa"/>
            <w:shd w:val="clear" w:color="auto" w:fill="2F5496"/>
          </w:tcPr>
          <w:p w14:paraId="094E8277" w14:textId="77777777" w:rsidR="00885BBB" w:rsidRDefault="00000000">
            <w:pPr>
              <w:spacing w:before="60" w:after="60"/>
              <w:jc w:val="center"/>
            </w:pPr>
            <w:r>
              <w:rPr>
                <w:b/>
                <w:color w:val="FFFFFF"/>
                <w:sz w:val="24"/>
              </w:rPr>
              <w:t>Input</w:t>
            </w:r>
          </w:p>
        </w:tc>
        <w:tc>
          <w:tcPr>
            <w:tcW w:w="1984" w:type="dxa"/>
            <w:shd w:val="clear" w:color="auto" w:fill="2F5496"/>
          </w:tcPr>
          <w:p w14:paraId="23EFB7EB" w14:textId="77777777" w:rsidR="00885BBB" w:rsidRDefault="00000000">
            <w:pPr>
              <w:spacing w:before="60" w:after="60"/>
              <w:jc w:val="center"/>
            </w:pPr>
            <w:r>
              <w:rPr>
                <w:b/>
                <w:color w:val="FFFFFF"/>
                <w:sz w:val="24"/>
              </w:rPr>
              <w:t>Kết quả mong đợi</w:t>
            </w:r>
          </w:p>
        </w:tc>
        <w:tc>
          <w:tcPr>
            <w:tcW w:w="850" w:type="dxa"/>
            <w:shd w:val="clear" w:color="auto" w:fill="2F5496"/>
          </w:tcPr>
          <w:p w14:paraId="3E6F7E0D" w14:textId="77777777" w:rsidR="00885BBB" w:rsidRDefault="00000000">
            <w:pPr>
              <w:spacing w:before="60" w:after="60"/>
              <w:jc w:val="center"/>
            </w:pPr>
            <w:r>
              <w:rPr>
                <w:b/>
                <w:color w:val="FFFFFF"/>
                <w:sz w:val="24"/>
              </w:rPr>
              <w:t>Trạng thái</w:t>
            </w:r>
          </w:p>
        </w:tc>
      </w:tr>
      <w:tr w:rsidR="00885BBB" w14:paraId="3F14FD92" w14:textId="77777777">
        <w:trPr>
          <w:jc w:val="center"/>
        </w:trPr>
        <w:tc>
          <w:tcPr>
            <w:tcW w:w="850" w:type="dxa"/>
          </w:tcPr>
          <w:p w14:paraId="763B53EF" w14:textId="77777777" w:rsidR="00885BBB" w:rsidRDefault="00000000">
            <w:pPr>
              <w:spacing w:before="40" w:after="40"/>
              <w:jc w:val="left"/>
            </w:pPr>
            <w:r>
              <w:rPr>
                <w:sz w:val="24"/>
              </w:rPr>
              <w:t>TC01</w:t>
            </w:r>
          </w:p>
        </w:tc>
        <w:tc>
          <w:tcPr>
            <w:tcW w:w="2268" w:type="dxa"/>
          </w:tcPr>
          <w:p w14:paraId="5D0FF255" w14:textId="77777777" w:rsidR="00885BBB" w:rsidRDefault="00000000">
            <w:pPr>
              <w:spacing w:before="40" w:after="40"/>
              <w:jc w:val="left"/>
            </w:pPr>
            <w:r>
              <w:rPr>
                <w:sz w:val="24"/>
              </w:rPr>
              <w:t>Đăng ký tài khoản mới</w:t>
            </w:r>
          </w:p>
        </w:tc>
        <w:tc>
          <w:tcPr>
            <w:tcW w:w="1984" w:type="dxa"/>
          </w:tcPr>
          <w:p w14:paraId="47D0801E" w14:textId="77777777" w:rsidR="00885BBB" w:rsidRDefault="00000000">
            <w:pPr>
              <w:spacing w:before="40" w:after="40"/>
              <w:jc w:val="left"/>
            </w:pPr>
            <w:r>
              <w:rPr>
                <w:sz w:val="24"/>
              </w:rPr>
              <w:t>username=admin,</w:t>
            </w:r>
            <w:r>
              <w:rPr>
                <w:sz w:val="24"/>
              </w:rPr>
              <w:br/>
              <w:t>password=123456</w:t>
            </w:r>
          </w:p>
        </w:tc>
        <w:tc>
          <w:tcPr>
            <w:tcW w:w="1984" w:type="dxa"/>
          </w:tcPr>
          <w:p w14:paraId="24CFE58D" w14:textId="77777777" w:rsidR="00885BBB" w:rsidRDefault="00000000">
            <w:pPr>
              <w:spacing w:before="40" w:after="40"/>
              <w:jc w:val="left"/>
            </w:pPr>
            <w:r>
              <w:rPr>
                <w:sz w:val="24"/>
              </w:rPr>
              <w:t>Register Success</w:t>
            </w:r>
          </w:p>
        </w:tc>
        <w:tc>
          <w:tcPr>
            <w:tcW w:w="850" w:type="dxa"/>
          </w:tcPr>
          <w:p w14:paraId="56A62637" w14:textId="77777777" w:rsidR="00885BBB" w:rsidRDefault="00000000">
            <w:pPr>
              <w:spacing w:before="40" w:after="40"/>
              <w:jc w:val="left"/>
            </w:pPr>
            <w:r>
              <w:rPr>
                <w:sz w:val="24"/>
              </w:rPr>
              <w:t>Pass</w:t>
            </w:r>
          </w:p>
        </w:tc>
      </w:tr>
      <w:tr w:rsidR="00885BBB" w14:paraId="76640AB7" w14:textId="77777777">
        <w:trPr>
          <w:jc w:val="center"/>
        </w:trPr>
        <w:tc>
          <w:tcPr>
            <w:tcW w:w="850" w:type="dxa"/>
            <w:shd w:val="clear" w:color="auto" w:fill="D9E2F3"/>
          </w:tcPr>
          <w:p w14:paraId="2350B1F7" w14:textId="77777777" w:rsidR="00885BBB" w:rsidRDefault="00000000">
            <w:pPr>
              <w:spacing w:before="40" w:after="40"/>
              <w:jc w:val="left"/>
            </w:pPr>
            <w:r>
              <w:rPr>
                <w:sz w:val="24"/>
              </w:rPr>
              <w:t>TC02</w:t>
            </w:r>
          </w:p>
        </w:tc>
        <w:tc>
          <w:tcPr>
            <w:tcW w:w="2268" w:type="dxa"/>
            <w:shd w:val="clear" w:color="auto" w:fill="D9E2F3"/>
          </w:tcPr>
          <w:p w14:paraId="69C82818" w14:textId="77777777" w:rsidR="00885BBB" w:rsidRDefault="00000000">
            <w:pPr>
              <w:spacing w:before="40" w:after="40"/>
              <w:jc w:val="left"/>
            </w:pPr>
            <w:r>
              <w:rPr>
                <w:sz w:val="24"/>
              </w:rPr>
              <w:t>Đăng nhập đúng</w:t>
            </w:r>
          </w:p>
        </w:tc>
        <w:tc>
          <w:tcPr>
            <w:tcW w:w="1984" w:type="dxa"/>
            <w:shd w:val="clear" w:color="auto" w:fill="D9E2F3"/>
          </w:tcPr>
          <w:p w14:paraId="3EB718FB" w14:textId="77777777" w:rsidR="00885BBB" w:rsidRDefault="00000000">
            <w:pPr>
              <w:spacing w:before="40" w:after="40"/>
              <w:jc w:val="left"/>
            </w:pPr>
            <w:r>
              <w:rPr>
                <w:sz w:val="24"/>
              </w:rPr>
              <w:t>username=admin,</w:t>
            </w:r>
            <w:r>
              <w:rPr>
                <w:sz w:val="24"/>
              </w:rPr>
              <w:br/>
              <w:t>password=123456</w:t>
            </w:r>
          </w:p>
        </w:tc>
        <w:tc>
          <w:tcPr>
            <w:tcW w:w="1984" w:type="dxa"/>
            <w:shd w:val="clear" w:color="auto" w:fill="D9E2F3"/>
          </w:tcPr>
          <w:p w14:paraId="11461D1E" w14:textId="77777777" w:rsidR="00885BBB" w:rsidRDefault="00000000">
            <w:pPr>
              <w:spacing w:before="40" w:after="40"/>
              <w:jc w:val="left"/>
            </w:pPr>
            <w:r>
              <w:rPr>
                <w:sz w:val="24"/>
              </w:rPr>
              <w:t>Login Success</w:t>
            </w:r>
          </w:p>
        </w:tc>
        <w:tc>
          <w:tcPr>
            <w:tcW w:w="850" w:type="dxa"/>
            <w:shd w:val="clear" w:color="auto" w:fill="D9E2F3"/>
          </w:tcPr>
          <w:p w14:paraId="49D7C9C3" w14:textId="77777777" w:rsidR="00885BBB" w:rsidRDefault="00000000">
            <w:pPr>
              <w:spacing w:before="40" w:after="40"/>
              <w:jc w:val="left"/>
            </w:pPr>
            <w:r>
              <w:rPr>
                <w:sz w:val="24"/>
              </w:rPr>
              <w:t>Pass</w:t>
            </w:r>
          </w:p>
        </w:tc>
      </w:tr>
      <w:tr w:rsidR="00885BBB" w14:paraId="61240516" w14:textId="77777777">
        <w:trPr>
          <w:jc w:val="center"/>
        </w:trPr>
        <w:tc>
          <w:tcPr>
            <w:tcW w:w="850" w:type="dxa"/>
          </w:tcPr>
          <w:p w14:paraId="76FBF641" w14:textId="77777777" w:rsidR="00885BBB" w:rsidRDefault="00000000">
            <w:pPr>
              <w:spacing w:before="40" w:after="40"/>
              <w:jc w:val="left"/>
            </w:pPr>
            <w:r>
              <w:rPr>
                <w:sz w:val="24"/>
              </w:rPr>
              <w:t>TC03</w:t>
            </w:r>
          </w:p>
        </w:tc>
        <w:tc>
          <w:tcPr>
            <w:tcW w:w="2268" w:type="dxa"/>
          </w:tcPr>
          <w:p w14:paraId="3B230B7B" w14:textId="77777777" w:rsidR="00885BBB" w:rsidRDefault="00000000">
            <w:pPr>
              <w:spacing w:before="40" w:after="40"/>
              <w:jc w:val="left"/>
            </w:pPr>
            <w:r>
              <w:rPr>
                <w:sz w:val="24"/>
              </w:rPr>
              <w:t>Sai mật khẩu</w:t>
            </w:r>
          </w:p>
        </w:tc>
        <w:tc>
          <w:tcPr>
            <w:tcW w:w="1984" w:type="dxa"/>
          </w:tcPr>
          <w:p w14:paraId="4A7C4EDE" w14:textId="77777777" w:rsidR="00885BBB" w:rsidRDefault="00000000">
            <w:pPr>
              <w:spacing w:before="40" w:after="40"/>
              <w:jc w:val="left"/>
            </w:pPr>
            <w:r>
              <w:rPr>
                <w:sz w:val="24"/>
              </w:rPr>
              <w:t>username=admin,</w:t>
            </w:r>
            <w:r>
              <w:rPr>
                <w:sz w:val="24"/>
              </w:rPr>
              <w:br/>
              <w:t>password=111111</w:t>
            </w:r>
          </w:p>
        </w:tc>
        <w:tc>
          <w:tcPr>
            <w:tcW w:w="1984" w:type="dxa"/>
          </w:tcPr>
          <w:p w14:paraId="1DEA64AE" w14:textId="77777777" w:rsidR="00885BBB" w:rsidRDefault="00000000">
            <w:pPr>
              <w:spacing w:before="40" w:after="40"/>
              <w:jc w:val="left"/>
            </w:pPr>
            <w:r>
              <w:rPr>
                <w:sz w:val="24"/>
              </w:rPr>
              <w:t>Wrong Password</w:t>
            </w:r>
          </w:p>
        </w:tc>
        <w:tc>
          <w:tcPr>
            <w:tcW w:w="850" w:type="dxa"/>
          </w:tcPr>
          <w:p w14:paraId="44252C5F" w14:textId="77777777" w:rsidR="00885BBB" w:rsidRDefault="00000000">
            <w:pPr>
              <w:spacing w:before="40" w:after="40"/>
              <w:jc w:val="left"/>
            </w:pPr>
            <w:r>
              <w:rPr>
                <w:sz w:val="24"/>
              </w:rPr>
              <w:t>Pass</w:t>
            </w:r>
          </w:p>
        </w:tc>
      </w:tr>
      <w:tr w:rsidR="00885BBB" w14:paraId="0CF46176" w14:textId="77777777">
        <w:trPr>
          <w:jc w:val="center"/>
        </w:trPr>
        <w:tc>
          <w:tcPr>
            <w:tcW w:w="850" w:type="dxa"/>
            <w:shd w:val="clear" w:color="auto" w:fill="D9E2F3"/>
          </w:tcPr>
          <w:p w14:paraId="3DE40F42" w14:textId="77777777" w:rsidR="00885BBB" w:rsidRDefault="00000000">
            <w:pPr>
              <w:spacing w:before="40" w:after="40"/>
              <w:jc w:val="left"/>
            </w:pPr>
            <w:r>
              <w:rPr>
                <w:sz w:val="24"/>
              </w:rPr>
              <w:t>TC04</w:t>
            </w:r>
          </w:p>
        </w:tc>
        <w:tc>
          <w:tcPr>
            <w:tcW w:w="2268" w:type="dxa"/>
            <w:shd w:val="clear" w:color="auto" w:fill="D9E2F3"/>
          </w:tcPr>
          <w:p w14:paraId="712A30E3" w14:textId="77777777" w:rsidR="00885BBB" w:rsidRDefault="00000000">
            <w:pPr>
              <w:spacing w:before="40" w:after="40"/>
              <w:jc w:val="left"/>
            </w:pPr>
            <w:r>
              <w:rPr>
                <w:sz w:val="24"/>
              </w:rPr>
              <w:t>Sai mật khẩu nhiều lần (5 lần)</w:t>
            </w:r>
          </w:p>
        </w:tc>
        <w:tc>
          <w:tcPr>
            <w:tcW w:w="1984" w:type="dxa"/>
            <w:shd w:val="clear" w:color="auto" w:fill="D9E2F3"/>
          </w:tcPr>
          <w:p w14:paraId="7AA27377" w14:textId="77777777" w:rsidR="00885BBB" w:rsidRDefault="00000000">
            <w:pPr>
              <w:spacing w:before="40" w:after="40"/>
              <w:jc w:val="left"/>
            </w:pPr>
            <w:r>
              <w:rPr>
                <w:sz w:val="24"/>
              </w:rPr>
              <w:t>username=admin,</w:t>
            </w:r>
            <w:r>
              <w:rPr>
                <w:sz w:val="24"/>
              </w:rPr>
              <w:br/>
              <w:t>password=111111 x5</w:t>
            </w:r>
          </w:p>
        </w:tc>
        <w:tc>
          <w:tcPr>
            <w:tcW w:w="1984" w:type="dxa"/>
            <w:shd w:val="clear" w:color="auto" w:fill="D9E2F3"/>
          </w:tcPr>
          <w:p w14:paraId="453497F0" w14:textId="77777777" w:rsidR="00885BBB" w:rsidRDefault="00000000">
            <w:pPr>
              <w:spacing w:before="40" w:after="40"/>
              <w:jc w:val="left"/>
            </w:pPr>
            <w:r>
              <w:rPr>
                <w:sz w:val="24"/>
              </w:rPr>
              <w:t>Account Locked</w:t>
            </w:r>
          </w:p>
        </w:tc>
        <w:tc>
          <w:tcPr>
            <w:tcW w:w="850" w:type="dxa"/>
            <w:shd w:val="clear" w:color="auto" w:fill="D9E2F3"/>
          </w:tcPr>
          <w:p w14:paraId="0DB5A7D5" w14:textId="77777777" w:rsidR="00885BBB" w:rsidRDefault="00000000">
            <w:pPr>
              <w:spacing w:before="40" w:after="40"/>
              <w:jc w:val="left"/>
            </w:pPr>
            <w:r>
              <w:rPr>
                <w:sz w:val="24"/>
              </w:rPr>
              <w:t>Pass</w:t>
            </w:r>
          </w:p>
        </w:tc>
      </w:tr>
      <w:tr w:rsidR="00885BBB" w14:paraId="2F46092E" w14:textId="77777777">
        <w:trPr>
          <w:jc w:val="center"/>
        </w:trPr>
        <w:tc>
          <w:tcPr>
            <w:tcW w:w="850" w:type="dxa"/>
          </w:tcPr>
          <w:p w14:paraId="164B9F7F" w14:textId="77777777" w:rsidR="00885BBB" w:rsidRDefault="00000000">
            <w:pPr>
              <w:spacing w:before="40" w:after="40"/>
              <w:jc w:val="left"/>
            </w:pPr>
            <w:r>
              <w:rPr>
                <w:sz w:val="24"/>
              </w:rPr>
              <w:t>TC05</w:t>
            </w:r>
          </w:p>
        </w:tc>
        <w:tc>
          <w:tcPr>
            <w:tcW w:w="2268" w:type="dxa"/>
          </w:tcPr>
          <w:p w14:paraId="6E328461" w14:textId="77777777" w:rsidR="00885BBB" w:rsidRDefault="00000000">
            <w:pPr>
              <w:spacing w:before="40" w:after="40"/>
              <w:jc w:val="left"/>
            </w:pPr>
            <w:r>
              <w:rPr>
                <w:sz w:val="24"/>
              </w:rPr>
              <w:t>Đăng nhập khi bị khóa</w:t>
            </w:r>
          </w:p>
        </w:tc>
        <w:tc>
          <w:tcPr>
            <w:tcW w:w="1984" w:type="dxa"/>
          </w:tcPr>
          <w:p w14:paraId="230D74C0" w14:textId="77777777" w:rsidR="00885BBB" w:rsidRDefault="00000000">
            <w:pPr>
              <w:spacing w:before="40" w:after="40"/>
              <w:jc w:val="left"/>
            </w:pPr>
            <w:r>
              <w:rPr>
                <w:sz w:val="24"/>
              </w:rPr>
              <w:t>username=admin,</w:t>
            </w:r>
            <w:r>
              <w:rPr>
                <w:sz w:val="24"/>
              </w:rPr>
              <w:br/>
              <w:t>password=123456</w:t>
            </w:r>
          </w:p>
        </w:tc>
        <w:tc>
          <w:tcPr>
            <w:tcW w:w="1984" w:type="dxa"/>
          </w:tcPr>
          <w:p w14:paraId="5644B8CC" w14:textId="77777777" w:rsidR="00885BBB" w:rsidRDefault="00000000">
            <w:pPr>
              <w:spacing w:before="40" w:after="40"/>
              <w:jc w:val="left"/>
            </w:pPr>
            <w:r>
              <w:rPr>
                <w:sz w:val="24"/>
              </w:rPr>
              <w:t>Account Locked</w:t>
            </w:r>
          </w:p>
        </w:tc>
        <w:tc>
          <w:tcPr>
            <w:tcW w:w="850" w:type="dxa"/>
          </w:tcPr>
          <w:p w14:paraId="25725C27" w14:textId="77777777" w:rsidR="00885BBB" w:rsidRDefault="00000000">
            <w:pPr>
              <w:spacing w:before="40" w:after="40"/>
              <w:jc w:val="left"/>
            </w:pPr>
            <w:r>
              <w:rPr>
                <w:sz w:val="24"/>
              </w:rPr>
              <w:t>Pass</w:t>
            </w:r>
          </w:p>
        </w:tc>
      </w:tr>
      <w:tr w:rsidR="00885BBB" w14:paraId="488EEB80" w14:textId="77777777">
        <w:trPr>
          <w:jc w:val="center"/>
        </w:trPr>
        <w:tc>
          <w:tcPr>
            <w:tcW w:w="850" w:type="dxa"/>
            <w:shd w:val="clear" w:color="auto" w:fill="D9E2F3"/>
          </w:tcPr>
          <w:p w14:paraId="2CDAE85A" w14:textId="77777777" w:rsidR="00885BBB" w:rsidRDefault="00000000">
            <w:pPr>
              <w:spacing w:before="40" w:after="40"/>
              <w:jc w:val="left"/>
            </w:pPr>
            <w:r>
              <w:rPr>
                <w:sz w:val="24"/>
              </w:rPr>
              <w:t>TC06</w:t>
            </w:r>
          </w:p>
        </w:tc>
        <w:tc>
          <w:tcPr>
            <w:tcW w:w="2268" w:type="dxa"/>
            <w:shd w:val="clear" w:color="auto" w:fill="D9E2F3"/>
          </w:tcPr>
          <w:p w14:paraId="651098D6" w14:textId="77777777" w:rsidR="00885BBB" w:rsidRDefault="00000000">
            <w:pPr>
              <w:spacing w:before="40" w:after="40"/>
              <w:jc w:val="left"/>
            </w:pPr>
            <w:r>
              <w:rPr>
                <w:sz w:val="24"/>
              </w:rPr>
              <w:t>Đổi mật khẩu</w:t>
            </w:r>
          </w:p>
        </w:tc>
        <w:tc>
          <w:tcPr>
            <w:tcW w:w="1984" w:type="dxa"/>
            <w:shd w:val="clear" w:color="auto" w:fill="D9E2F3"/>
          </w:tcPr>
          <w:p w14:paraId="48C44945" w14:textId="77777777" w:rsidR="00885BBB" w:rsidRDefault="00000000">
            <w:pPr>
              <w:spacing w:before="40" w:after="40"/>
              <w:jc w:val="left"/>
            </w:pPr>
            <w:r>
              <w:rPr>
                <w:sz w:val="24"/>
              </w:rPr>
              <w:t>old=123456,</w:t>
            </w:r>
            <w:r>
              <w:rPr>
                <w:sz w:val="24"/>
              </w:rPr>
              <w:br/>
              <w:t>new=654321</w:t>
            </w:r>
          </w:p>
        </w:tc>
        <w:tc>
          <w:tcPr>
            <w:tcW w:w="1984" w:type="dxa"/>
            <w:shd w:val="clear" w:color="auto" w:fill="D9E2F3"/>
          </w:tcPr>
          <w:p w14:paraId="2D3BBBC0" w14:textId="77777777" w:rsidR="00885BBB" w:rsidRDefault="00000000">
            <w:pPr>
              <w:spacing w:before="40" w:after="40"/>
              <w:jc w:val="left"/>
            </w:pPr>
            <w:r>
              <w:rPr>
                <w:sz w:val="24"/>
              </w:rPr>
              <w:t>Password Changed</w:t>
            </w:r>
          </w:p>
        </w:tc>
        <w:tc>
          <w:tcPr>
            <w:tcW w:w="850" w:type="dxa"/>
            <w:shd w:val="clear" w:color="auto" w:fill="D9E2F3"/>
          </w:tcPr>
          <w:p w14:paraId="679E8CDD" w14:textId="77777777" w:rsidR="00885BBB" w:rsidRDefault="00000000">
            <w:pPr>
              <w:spacing w:before="40" w:after="40"/>
              <w:jc w:val="left"/>
            </w:pPr>
            <w:r>
              <w:rPr>
                <w:sz w:val="24"/>
              </w:rPr>
              <w:t>Pass</w:t>
            </w:r>
          </w:p>
        </w:tc>
      </w:tr>
      <w:tr w:rsidR="00885BBB" w14:paraId="0409EFB7" w14:textId="77777777">
        <w:trPr>
          <w:jc w:val="center"/>
        </w:trPr>
        <w:tc>
          <w:tcPr>
            <w:tcW w:w="850" w:type="dxa"/>
          </w:tcPr>
          <w:p w14:paraId="2DED78F3" w14:textId="77777777" w:rsidR="00885BBB" w:rsidRDefault="00000000">
            <w:pPr>
              <w:spacing w:before="40" w:after="40"/>
              <w:jc w:val="left"/>
            </w:pPr>
            <w:r>
              <w:rPr>
                <w:sz w:val="24"/>
              </w:rPr>
              <w:t>TC07</w:t>
            </w:r>
          </w:p>
        </w:tc>
        <w:tc>
          <w:tcPr>
            <w:tcW w:w="2268" w:type="dxa"/>
          </w:tcPr>
          <w:p w14:paraId="0A45C7E4" w14:textId="77777777" w:rsidR="00885BBB" w:rsidRDefault="00000000">
            <w:pPr>
              <w:spacing w:before="40" w:after="40"/>
              <w:jc w:val="left"/>
            </w:pPr>
            <w:r>
              <w:rPr>
                <w:sz w:val="24"/>
              </w:rPr>
              <w:t>Đăng nhập bằng mật khẩu cũ sau đổi</w:t>
            </w:r>
          </w:p>
        </w:tc>
        <w:tc>
          <w:tcPr>
            <w:tcW w:w="1984" w:type="dxa"/>
          </w:tcPr>
          <w:p w14:paraId="32121F7D" w14:textId="77777777" w:rsidR="00885BBB" w:rsidRDefault="00000000">
            <w:pPr>
              <w:spacing w:before="40" w:after="40"/>
              <w:jc w:val="left"/>
            </w:pPr>
            <w:r>
              <w:rPr>
                <w:sz w:val="24"/>
              </w:rPr>
              <w:t>username=admin,</w:t>
            </w:r>
            <w:r>
              <w:rPr>
                <w:sz w:val="24"/>
              </w:rPr>
              <w:br/>
              <w:t>password=123456</w:t>
            </w:r>
          </w:p>
        </w:tc>
        <w:tc>
          <w:tcPr>
            <w:tcW w:w="1984" w:type="dxa"/>
          </w:tcPr>
          <w:p w14:paraId="7C4ED7F2" w14:textId="77777777" w:rsidR="00885BBB" w:rsidRDefault="00000000">
            <w:pPr>
              <w:spacing w:before="40" w:after="40"/>
              <w:jc w:val="left"/>
            </w:pPr>
            <w:r>
              <w:rPr>
                <w:sz w:val="24"/>
              </w:rPr>
              <w:t>Invalid Credentials</w:t>
            </w:r>
          </w:p>
        </w:tc>
        <w:tc>
          <w:tcPr>
            <w:tcW w:w="850" w:type="dxa"/>
          </w:tcPr>
          <w:p w14:paraId="77BF6170" w14:textId="77777777" w:rsidR="00885BBB" w:rsidRDefault="00000000">
            <w:pPr>
              <w:spacing w:before="40" w:after="40"/>
              <w:jc w:val="left"/>
            </w:pPr>
            <w:r>
              <w:rPr>
                <w:sz w:val="24"/>
              </w:rPr>
              <w:t>Pass</w:t>
            </w:r>
          </w:p>
        </w:tc>
      </w:tr>
      <w:tr w:rsidR="00885BBB" w14:paraId="6D72F0B2" w14:textId="77777777">
        <w:trPr>
          <w:jc w:val="center"/>
        </w:trPr>
        <w:tc>
          <w:tcPr>
            <w:tcW w:w="850" w:type="dxa"/>
            <w:shd w:val="clear" w:color="auto" w:fill="D9E2F3"/>
          </w:tcPr>
          <w:p w14:paraId="0C3DF3DC" w14:textId="77777777" w:rsidR="00885BBB" w:rsidRDefault="00000000">
            <w:pPr>
              <w:spacing w:before="40" w:after="40"/>
              <w:jc w:val="left"/>
            </w:pPr>
            <w:r>
              <w:rPr>
                <w:sz w:val="24"/>
              </w:rPr>
              <w:t>TC08</w:t>
            </w:r>
          </w:p>
        </w:tc>
        <w:tc>
          <w:tcPr>
            <w:tcW w:w="2268" w:type="dxa"/>
            <w:shd w:val="clear" w:color="auto" w:fill="D9E2F3"/>
          </w:tcPr>
          <w:p w14:paraId="3FC0F120" w14:textId="77777777" w:rsidR="00885BBB" w:rsidRDefault="00000000">
            <w:pPr>
              <w:spacing w:before="40" w:after="40"/>
              <w:jc w:val="left"/>
            </w:pPr>
            <w:r>
              <w:rPr>
                <w:sz w:val="24"/>
              </w:rPr>
              <w:t>Đăng nhập bằng mật khẩu mới</w:t>
            </w:r>
          </w:p>
        </w:tc>
        <w:tc>
          <w:tcPr>
            <w:tcW w:w="1984" w:type="dxa"/>
            <w:shd w:val="clear" w:color="auto" w:fill="D9E2F3"/>
          </w:tcPr>
          <w:p w14:paraId="67EF26EC" w14:textId="77777777" w:rsidR="00885BBB" w:rsidRDefault="00000000">
            <w:pPr>
              <w:spacing w:before="40" w:after="40"/>
              <w:jc w:val="left"/>
            </w:pPr>
            <w:r>
              <w:rPr>
                <w:sz w:val="24"/>
              </w:rPr>
              <w:t>username=admin,</w:t>
            </w:r>
            <w:r>
              <w:rPr>
                <w:sz w:val="24"/>
              </w:rPr>
              <w:br/>
              <w:t>password=654321</w:t>
            </w:r>
          </w:p>
        </w:tc>
        <w:tc>
          <w:tcPr>
            <w:tcW w:w="1984" w:type="dxa"/>
            <w:shd w:val="clear" w:color="auto" w:fill="D9E2F3"/>
          </w:tcPr>
          <w:p w14:paraId="5CB524D1" w14:textId="77777777" w:rsidR="00885BBB" w:rsidRDefault="00000000">
            <w:pPr>
              <w:spacing w:before="40" w:after="40"/>
              <w:jc w:val="left"/>
            </w:pPr>
            <w:r>
              <w:rPr>
                <w:sz w:val="24"/>
              </w:rPr>
              <w:t>Login Success</w:t>
            </w:r>
          </w:p>
        </w:tc>
        <w:tc>
          <w:tcPr>
            <w:tcW w:w="850" w:type="dxa"/>
            <w:shd w:val="clear" w:color="auto" w:fill="D9E2F3"/>
          </w:tcPr>
          <w:p w14:paraId="2C525426" w14:textId="77777777" w:rsidR="00885BBB" w:rsidRDefault="00000000">
            <w:pPr>
              <w:spacing w:before="40" w:after="40"/>
              <w:jc w:val="left"/>
            </w:pPr>
            <w:r>
              <w:rPr>
                <w:sz w:val="24"/>
              </w:rPr>
              <w:t>Pass</w:t>
            </w:r>
          </w:p>
        </w:tc>
      </w:tr>
      <w:tr w:rsidR="00885BBB" w14:paraId="6EF1C723" w14:textId="77777777">
        <w:trPr>
          <w:jc w:val="center"/>
        </w:trPr>
        <w:tc>
          <w:tcPr>
            <w:tcW w:w="850" w:type="dxa"/>
          </w:tcPr>
          <w:p w14:paraId="6D88D406" w14:textId="77777777" w:rsidR="00885BBB" w:rsidRDefault="00000000">
            <w:pPr>
              <w:spacing w:before="40" w:after="40"/>
              <w:jc w:val="left"/>
            </w:pPr>
            <w:r>
              <w:rPr>
                <w:sz w:val="24"/>
              </w:rPr>
              <w:t>TC09</w:t>
            </w:r>
          </w:p>
        </w:tc>
        <w:tc>
          <w:tcPr>
            <w:tcW w:w="2268" w:type="dxa"/>
          </w:tcPr>
          <w:p w14:paraId="353AD1A8" w14:textId="77777777" w:rsidR="00885BBB" w:rsidRDefault="00000000">
            <w:pPr>
              <w:spacing w:before="40" w:after="40"/>
              <w:jc w:val="left"/>
            </w:pPr>
            <w:r>
              <w:rPr>
                <w:sz w:val="24"/>
              </w:rPr>
              <w:t>DB không lưu plaintext</w:t>
            </w:r>
          </w:p>
        </w:tc>
        <w:tc>
          <w:tcPr>
            <w:tcW w:w="1984" w:type="dxa"/>
          </w:tcPr>
          <w:p w14:paraId="2C89EE07" w14:textId="77777777" w:rsidR="00885BBB" w:rsidRDefault="00000000">
            <w:pPr>
              <w:spacing w:before="40" w:after="40"/>
              <w:jc w:val="left"/>
            </w:pPr>
            <w:r>
              <w:rPr>
                <w:sz w:val="24"/>
              </w:rPr>
              <w:t>Query bảng users</w:t>
            </w:r>
          </w:p>
        </w:tc>
        <w:tc>
          <w:tcPr>
            <w:tcW w:w="1984" w:type="dxa"/>
          </w:tcPr>
          <w:p w14:paraId="427D4DC5" w14:textId="77777777" w:rsidR="00885BBB" w:rsidRDefault="00000000">
            <w:pPr>
              <w:spacing w:before="40" w:after="40"/>
              <w:jc w:val="left"/>
            </w:pPr>
            <w:r>
              <w:rPr>
                <w:sz w:val="24"/>
              </w:rPr>
              <w:t>Argon2id hash</w:t>
            </w:r>
          </w:p>
        </w:tc>
        <w:tc>
          <w:tcPr>
            <w:tcW w:w="850" w:type="dxa"/>
          </w:tcPr>
          <w:p w14:paraId="5C1D667E" w14:textId="77777777" w:rsidR="00885BBB" w:rsidRDefault="00000000">
            <w:pPr>
              <w:spacing w:before="40" w:after="40"/>
              <w:jc w:val="left"/>
            </w:pPr>
            <w:r>
              <w:rPr>
                <w:sz w:val="24"/>
              </w:rPr>
              <w:t>Pass</w:t>
            </w:r>
          </w:p>
        </w:tc>
      </w:tr>
      <w:tr w:rsidR="00885BBB" w14:paraId="78C471D9" w14:textId="77777777">
        <w:trPr>
          <w:jc w:val="center"/>
        </w:trPr>
        <w:tc>
          <w:tcPr>
            <w:tcW w:w="850" w:type="dxa"/>
            <w:shd w:val="clear" w:color="auto" w:fill="D9E2F3"/>
          </w:tcPr>
          <w:p w14:paraId="4C7181F9" w14:textId="77777777" w:rsidR="00885BBB" w:rsidRDefault="00000000">
            <w:pPr>
              <w:spacing w:before="40" w:after="40"/>
              <w:jc w:val="left"/>
            </w:pPr>
            <w:r>
              <w:rPr>
                <w:sz w:val="24"/>
              </w:rPr>
              <w:t>TC10</w:t>
            </w:r>
          </w:p>
        </w:tc>
        <w:tc>
          <w:tcPr>
            <w:tcW w:w="2268" w:type="dxa"/>
            <w:shd w:val="clear" w:color="auto" w:fill="D9E2F3"/>
          </w:tcPr>
          <w:p w14:paraId="39941BD4" w14:textId="77777777" w:rsidR="00885BBB" w:rsidRDefault="00000000">
            <w:pPr>
              <w:spacing w:before="40" w:after="40"/>
              <w:jc w:val="left"/>
            </w:pPr>
            <w:r>
              <w:rPr>
                <w:sz w:val="24"/>
              </w:rPr>
              <w:t>Hash khác nhau cho cùng password</w:t>
            </w:r>
          </w:p>
        </w:tc>
        <w:tc>
          <w:tcPr>
            <w:tcW w:w="1984" w:type="dxa"/>
            <w:shd w:val="clear" w:color="auto" w:fill="D9E2F3"/>
          </w:tcPr>
          <w:p w14:paraId="01FC5CDA" w14:textId="77777777" w:rsidR="00885BBB" w:rsidRDefault="00000000">
            <w:pPr>
              <w:spacing w:before="40" w:after="40"/>
              <w:jc w:val="left"/>
            </w:pPr>
            <w:r>
              <w:rPr>
                <w:sz w:val="24"/>
              </w:rPr>
              <w:t>2 user cùng pass</w:t>
            </w:r>
          </w:p>
        </w:tc>
        <w:tc>
          <w:tcPr>
            <w:tcW w:w="1984" w:type="dxa"/>
            <w:shd w:val="clear" w:color="auto" w:fill="D9E2F3"/>
          </w:tcPr>
          <w:p w14:paraId="4982B996" w14:textId="77777777" w:rsidR="00885BBB" w:rsidRDefault="00000000">
            <w:pPr>
              <w:spacing w:before="40" w:after="40"/>
              <w:jc w:val="left"/>
            </w:pPr>
            <w:r>
              <w:rPr>
                <w:sz w:val="24"/>
              </w:rPr>
              <w:t>Hash khác nhau</w:t>
            </w:r>
          </w:p>
        </w:tc>
        <w:tc>
          <w:tcPr>
            <w:tcW w:w="850" w:type="dxa"/>
            <w:shd w:val="clear" w:color="auto" w:fill="D9E2F3"/>
          </w:tcPr>
          <w:p w14:paraId="371697A5" w14:textId="77777777" w:rsidR="00885BBB" w:rsidRDefault="00000000">
            <w:pPr>
              <w:spacing w:before="40" w:after="40"/>
              <w:jc w:val="left"/>
            </w:pPr>
            <w:r>
              <w:rPr>
                <w:sz w:val="24"/>
              </w:rPr>
              <w:t>Pass</w:t>
            </w:r>
          </w:p>
        </w:tc>
      </w:tr>
      <w:tr w:rsidR="00885BBB" w14:paraId="3BDFF77B" w14:textId="77777777">
        <w:trPr>
          <w:jc w:val="center"/>
        </w:trPr>
        <w:tc>
          <w:tcPr>
            <w:tcW w:w="850" w:type="dxa"/>
          </w:tcPr>
          <w:p w14:paraId="23509B07" w14:textId="77777777" w:rsidR="00885BBB" w:rsidRDefault="00000000">
            <w:pPr>
              <w:spacing w:before="40" w:after="40"/>
              <w:jc w:val="left"/>
            </w:pPr>
            <w:r>
              <w:rPr>
                <w:sz w:val="24"/>
              </w:rPr>
              <w:t>TC11</w:t>
            </w:r>
          </w:p>
        </w:tc>
        <w:tc>
          <w:tcPr>
            <w:tcW w:w="2268" w:type="dxa"/>
          </w:tcPr>
          <w:p w14:paraId="6658257F" w14:textId="77777777" w:rsidR="00885BBB" w:rsidRDefault="00000000">
            <w:pPr>
              <w:spacing w:before="40" w:after="40"/>
              <w:jc w:val="left"/>
            </w:pPr>
            <w:r>
              <w:rPr>
                <w:sz w:val="24"/>
              </w:rPr>
              <w:t>Log chứa Login Success</w:t>
            </w:r>
          </w:p>
        </w:tc>
        <w:tc>
          <w:tcPr>
            <w:tcW w:w="1984" w:type="dxa"/>
          </w:tcPr>
          <w:p w14:paraId="5EA35DB0" w14:textId="77777777" w:rsidR="00885BBB" w:rsidRDefault="00000000">
            <w:pPr>
              <w:spacing w:before="40" w:after="40"/>
              <w:jc w:val="left"/>
            </w:pPr>
            <w:r>
              <w:rPr>
                <w:sz w:val="24"/>
              </w:rPr>
              <w:t>Login thành công</w:t>
            </w:r>
          </w:p>
        </w:tc>
        <w:tc>
          <w:tcPr>
            <w:tcW w:w="1984" w:type="dxa"/>
          </w:tcPr>
          <w:p w14:paraId="3C4E2000" w14:textId="77777777" w:rsidR="00885BBB" w:rsidRDefault="00000000">
            <w:pPr>
              <w:spacing w:before="40" w:after="40"/>
              <w:jc w:val="left"/>
            </w:pPr>
            <w:r>
              <w:rPr>
                <w:sz w:val="24"/>
              </w:rPr>
              <w:t>Dòng Login Success</w:t>
            </w:r>
          </w:p>
        </w:tc>
        <w:tc>
          <w:tcPr>
            <w:tcW w:w="850" w:type="dxa"/>
          </w:tcPr>
          <w:p w14:paraId="1C2E6B88" w14:textId="77777777" w:rsidR="00885BBB" w:rsidRDefault="00000000">
            <w:pPr>
              <w:spacing w:before="40" w:after="40"/>
              <w:jc w:val="left"/>
            </w:pPr>
            <w:r>
              <w:rPr>
                <w:sz w:val="24"/>
              </w:rPr>
              <w:t>Pass</w:t>
            </w:r>
          </w:p>
        </w:tc>
      </w:tr>
      <w:tr w:rsidR="00885BBB" w14:paraId="5B2780E1" w14:textId="77777777">
        <w:trPr>
          <w:jc w:val="center"/>
        </w:trPr>
        <w:tc>
          <w:tcPr>
            <w:tcW w:w="850" w:type="dxa"/>
            <w:shd w:val="clear" w:color="auto" w:fill="D9E2F3"/>
          </w:tcPr>
          <w:p w14:paraId="1A25F092" w14:textId="77777777" w:rsidR="00885BBB" w:rsidRDefault="00000000">
            <w:pPr>
              <w:spacing w:before="40" w:after="40"/>
              <w:jc w:val="left"/>
            </w:pPr>
            <w:r>
              <w:rPr>
                <w:sz w:val="24"/>
              </w:rPr>
              <w:lastRenderedPageBreak/>
              <w:t>TC12</w:t>
            </w:r>
          </w:p>
        </w:tc>
        <w:tc>
          <w:tcPr>
            <w:tcW w:w="2268" w:type="dxa"/>
            <w:shd w:val="clear" w:color="auto" w:fill="D9E2F3"/>
          </w:tcPr>
          <w:p w14:paraId="3C8ABE12" w14:textId="77777777" w:rsidR="00885BBB" w:rsidRDefault="00000000">
            <w:pPr>
              <w:spacing w:before="40" w:after="40"/>
              <w:jc w:val="left"/>
            </w:pPr>
            <w:r>
              <w:rPr>
                <w:sz w:val="24"/>
              </w:rPr>
              <w:t>Log chứa Login Failed</w:t>
            </w:r>
          </w:p>
        </w:tc>
        <w:tc>
          <w:tcPr>
            <w:tcW w:w="1984" w:type="dxa"/>
            <w:shd w:val="clear" w:color="auto" w:fill="D9E2F3"/>
          </w:tcPr>
          <w:p w14:paraId="31AA98C0" w14:textId="77777777" w:rsidR="00885BBB" w:rsidRDefault="00000000">
            <w:pPr>
              <w:spacing w:before="40" w:after="40"/>
              <w:jc w:val="left"/>
            </w:pPr>
            <w:r>
              <w:rPr>
                <w:sz w:val="24"/>
              </w:rPr>
              <w:t>Password sai</w:t>
            </w:r>
          </w:p>
        </w:tc>
        <w:tc>
          <w:tcPr>
            <w:tcW w:w="1984" w:type="dxa"/>
            <w:shd w:val="clear" w:color="auto" w:fill="D9E2F3"/>
          </w:tcPr>
          <w:p w14:paraId="78B2B9EA" w14:textId="77777777" w:rsidR="00885BBB" w:rsidRDefault="00000000">
            <w:pPr>
              <w:spacing w:before="40" w:after="40"/>
              <w:jc w:val="left"/>
            </w:pPr>
            <w:r>
              <w:rPr>
                <w:sz w:val="24"/>
              </w:rPr>
              <w:t>Dòng Login Failed</w:t>
            </w:r>
          </w:p>
        </w:tc>
        <w:tc>
          <w:tcPr>
            <w:tcW w:w="850" w:type="dxa"/>
            <w:shd w:val="clear" w:color="auto" w:fill="D9E2F3"/>
          </w:tcPr>
          <w:p w14:paraId="7B9340BD" w14:textId="77777777" w:rsidR="00885BBB" w:rsidRDefault="00000000">
            <w:pPr>
              <w:spacing w:before="40" w:after="40"/>
              <w:jc w:val="left"/>
            </w:pPr>
            <w:r>
              <w:rPr>
                <w:sz w:val="24"/>
              </w:rPr>
              <w:t>Pass</w:t>
            </w:r>
          </w:p>
        </w:tc>
      </w:tr>
      <w:tr w:rsidR="00885BBB" w14:paraId="07C70DAB" w14:textId="77777777">
        <w:trPr>
          <w:jc w:val="center"/>
        </w:trPr>
        <w:tc>
          <w:tcPr>
            <w:tcW w:w="850" w:type="dxa"/>
          </w:tcPr>
          <w:p w14:paraId="15881913" w14:textId="77777777" w:rsidR="00885BBB" w:rsidRDefault="00000000">
            <w:pPr>
              <w:spacing w:before="40" w:after="40"/>
              <w:jc w:val="left"/>
            </w:pPr>
            <w:r>
              <w:rPr>
                <w:sz w:val="24"/>
              </w:rPr>
              <w:t>TC13</w:t>
            </w:r>
          </w:p>
        </w:tc>
        <w:tc>
          <w:tcPr>
            <w:tcW w:w="2268" w:type="dxa"/>
          </w:tcPr>
          <w:p w14:paraId="21369F82" w14:textId="77777777" w:rsidR="00885BBB" w:rsidRDefault="00000000">
            <w:pPr>
              <w:spacing w:before="40" w:after="40"/>
              <w:jc w:val="left"/>
            </w:pPr>
            <w:r>
              <w:rPr>
                <w:sz w:val="24"/>
              </w:rPr>
              <w:t>Log chứa Account Locked</w:t>
            </w:r>
          </w:p>
        </w:tc>
        <w:tc>
          <w:tcPr>
            <w:tcW w:w="1984" w:type="dxa"/>
          </w:tcPr>
          <w:p w14:paraId="4791FB25" w14:textId="77777777" w:rsidR="00885BBB" w:rsidRDefault="00000000">
            <w:pPr>
              <w:spacing w:before="40" w:after="40"/>
              <w:jc w:val="left"/>
            </w:pPr>
            <w:r>
              <w:rPr>
                <w:sz w:val="24"/>
              </w:rPr>
              <w:t>Sai nhiều lần</w:t>
            </w:r>
          </w:p>
        </w:tc>
        <w:tc>
          <w:tcPr>
            <w:tcW w:w="1984" w:type="dxa"/>
          </w:tcPr>
          <w:p w14:paraId="465C87C4" w14:textId="77777777" w:rsidR="00885BBB" w:rsidRDefault="00000000">
            <w:pPr>
              <w:spacing w:before="40" w:after="40"/>
              <w:jc w:val="left"/>
            </w:pPr>
            <w:r>
              <w:rPr>
                <w:sz w:val="24"/>
              </w:rPr>
              <w:t>Dòng Account Locked</w:t>
            </w:r>
          </w:p>
        </w:tc>
        <w:tc>
          <w:tcPr>
            <w:tcW w:w="850" w:type="dxa"/>
          </w:tcPr>
          <w:p w14:paraId="66D1556C" w14:textId="77777777" w:rsidR="00885BBB" w:rsidRDefault="00000000">
            <w:pPr>
              <w:spacing w:before="40" w:after="40"/>
              <w:jc w:val="left"/>
            </w:pPr>
            <w:r>
              <w:rPr>
                <w:sz w:val="24"/>
              </w:rPr>
              <w:t>Pass</w:t>
            </w:r>
          </w:p>
        </w:tc>
      </w:tr>
      <w:tr w:rsidR="00885BBB" w14:paraId="1A15475D" w14:textId="77777777">
        <w:trPr>
          <w:jc w:val="center"/>
        </w:trPr>
        <w:tc>
          <w:tcPr>
            <w:tcW w:w="850" w:type="dxa"/>
            <w:shd w:val="clear" w:color="auto" w:fill="D9E2F3"/>
          </w:tcPr>
          <w:p w14:paraId="7A640F24" w14:textId="77777777" w:rsidR="00885BBB" w:rsidRDefault="00000000">
            <w:pPr>
              <w:spacing w:before="40" w:after="40"/>
              <w:jc w:val="left"/>
            </w:pPr>
            <w:r>
              <w:rPr>
                <w:sz w:val="24"/>
              </w:rPr>
              <w:t>TC14</w:t>
            </w:r>
          </w:p>
        </w:tc>
        <w:tc>
          <w:tcPr>
            <w:tcW w:w="2268" w:type="dxa"/>
            <w:shd w:val="clear" w:color="auto" w:fill="D9E2F3"/>
          </w:tcPr>
          <w:p w14:paraId="6BA5D6DB" w14:textId="77777777" w:rsidR="00885BBB" w:rsidRDefault="00000000">
            <w:pPr>
              <w:spacing w:before="40" w:after="40"/>
              <w:jc w:val="left"/>
            </w:pPr>
            <w:r>
              <w:rPr>
                <w:sz w:val="24"/>
              </w:rPr>
              <w:t>Log chứa Password Change</w:t>
            </w:r>
          </w:p>
        </w:tc>
        <w:tc>
          <w:tcPr>
            <w:tcW w:w="1984" w:type="dxa"/>
            <w:shd w:val="clear" w:color="auto" w:fill="D9E2F3"/>
          </w:tcPr>
          <w:p w14:paraId="54307649" w14:textId="77777777" w:rsidR="00885BBB" w:rsidRDefault="00000000">
            <w:pPr>
              <w:spacing w:before="40" w:after="40"/>
              <w:jc w:val="left"/>
            </w:pPr>
            <w:r>
              <w:rPr>
                <w:sz w:val="24"/>
              </w:rPr>
              <w:t>Đổi mật khẩu</w:t>
            </w:r>
          </w:p>
        </w:tc>
        <w:tc>
          <w:tcPr>
            <w:tcW w:w="1984" w:type="dxa"/>
            <w:shd w:val="clear" w:color="auto" w:fill="D9E2F3"/>
          </w:tcPr>
          <w:p w14:paraId="6236A98E" w14:textId="77777777" w:rsidR="00885BBB" w:rsidRDefault="00000000">
            <w:pPr>
              <w:spacing w:before="40" w:after="40"/>
              <w:jc w:val="left"/>
            </w:pPr>
            <w:r>
              <w:rPr>
                <w:sz w:val="24"/>
              </w:rPr>
              <w:t>Dòng Password Changed</w:t>
            </w:r>
          </w:p>
        </w:tc>
        <w:tc>
          <w:tcPr>
            <w:tcW w:w="850" w:type="dxa"/>
            <w:shd w:val="clear" w:color="auto" w:fill="D9E2F3"/>
          </w:tcPr>
          <w:p w14:paraId="6613A106" w14:textId="77777777" w:rsidR="00885BBB" w:rsidRDefault="00000000">
            <w:pPr>
              <w:spacing w:before="40" w:after="40"/>
              <w:jc w:val="left"/>
            </w:pPr>
            <w:r>
              <w:rPr>
                <w:sz w:val="24"/>
              </w:rPr>
              <w:t>Pass</w:t>
            </w:r>
          </w:p>
        </w:tc>
      </w:tr>
    </w:tbl>
    <w:p w14:paraId="3D5F68A4" w14:textId="77777777" w:rsidR="00885BBB" w:rsidRDefault="00885BBB"/>
    <w:p w14:paraId="103E3BB7" w14:textId="77777777" w:rsidR="00885BBB" w:rsidRDefault="00000000">
      <w:pPr>
        <w:pStyle w:val="Heading2"/>
        <w:jc w:val="left"/>
      </w:pPr>
      <w:bookmarkStart w:id="42" w:name="_Toc234224724"/>
      <w:r>
        <w:rPr>
          <w:rFonts w:ascii="Times New Roman" w:eastAsia="Times New Roman" w:hAnsi="Times New Roman"/>
          <w:color w:val="000000"/>
          <w:sz w:val="30"/>
        </w:rPr>
        <w:t>9.2. Kết quả đầu ra</w:t>
      </w:r>
      <w:bookmarkEnd w:id="42"/>
    </w:p>
    <w:p w14:paraId="3E8590AE" w14:textId="77777777" w:rsidR="00885BBB" w:rsidRDefault="00000000">
      <w:r>
        <w:t>Kết quả chi tiết từ quá trình chạy test tự động:</w:t>
      </w:r>
    </w:p>
    <w:tbl>
      <w:tblPr>
        <w:tblStyle w:val="TableGrid"/>
        <w:tblW w:w="0" w:type="auto"/>
        <w:jc w:val="center"/>
        <w:tblLook w:val="04A0" w:firstRow="1" w:lastRow="0" w:firstColumn="1" w:lastColumn="0" w:noHBand="0" w:noVBand="1"/>
      </w:tblPr>
      <w:tblGrid>
        <w:gridCol w:w="2835"/>
        <w:gridCol w:w="850"/>
        <w:gridCol w:w="4252"/>
      </w:tblGrid>
      <w:tr w:rsidR="00885BBB" w14:paraId="5175F134" w14:textId="77777777">
        <w:trPr>
          <w:jc w:val="center"/>
        </w:trPr>
        <w:tc>
          <w:tcPr>
            <w:tcW w:w="2835" w:type="dxa"/>
            <w:shd w:val="clear" w:color="auto" w:fill="2F5496"/>
          </w:tcPr>
          <w:p w14:paraId="250C3BB4" w14:textId="77777777" w:rsidR="00885BBB" w:rsidRDefault="00000000">
            <w:pPr>
              <w:spacing w:before="60" w:after="60"/>
              <w:jc w:val="center"/>
            </w:pPr>
            <w:r>
              <w:rPr>
                <w:b/>
                <w:color w:val="FFFFFF"/>
                <w:sz w:val="24"/>
              </w:rPr>
              <w:t>Test case</w:t>
            </w:r>
          </w:p>
        </w:tc>
        <w:tc>
          <w:tcPr>
            <w:tcW w:w="850" w:type="dxa"/>
            <w:shd w:val="clear" w:color="auto" w:fill="2F5496"/>
          </w:tcPr>
          <w:p w14:paraId="615B2FB8" w14:textId="77777777" w:rsidR="00885BBB" w:rsidRDefault="00000000">
            <w:pPr>
              <w:spacing w:before="60" w:after="60"/>
              <w:jc w:val="center"/>
            </w:pPr>
            <w:r>
              <w:rPr>
                <w:b/>
                <w:color w:val="FFFFFF"/>
                <w:sz w:val="24"/>
              </w:rPr>
              <w:t>Kết quả</w:t>
            </w:r>
          </w:p>
        </w:tc>
        <w:tc>
          <w:tcPr>
            <w:tcW w:w="4252" w:type="dxa"/>
            <w:shd w:val="clear" w:color="auto" w:fill="2F5496"/>
          </w:tcPr>
          <w:p w14:paraId="0242A30E" w14:textId="77777777" w:rsidR="00885BBB" w:rsidRDefault="00000000">
            <w:pPr>
              <w:spacing w:before="60" w:after="60"/>
              <w:jc w:val="center"/>
            </w:pPr>
            <w:r>
              <w:rPr>
                <w:b/>
                <w:color w:val="FFFFFF"/>
                <w:sz w:val="24"/>
              </w:rPr>
              <w:t>Chi tiết</w:t>
            </w:r>
          </w:p>
        </w:tc>
      </w:tr>
      <w:tr w:rsidR="00885BBB" w14:paraId="3D9F064A" w14:textId="77777777">
        <w:trPr>
          <w:jc w:val="center"/>
        </w:trPr>
        <w:tc>
          <w:tcPr>
            <w:tcW w:w="2835" w:type="dxa"/>
          </w:tcPr>
          <w:p w14:paraId="34B33CAC" w14:textId="77777777" w:rsidR="00885BBB" w:rsidRDefault="00000000">
            <w:pPr>
              <w:spacing w:before="40" w:after="40"/>
              <w:jc w:val="left"/>
            </w:pPr>
            <w:r>
              <w:rPr>
                <w:sz w:val="24"/>
              </w:rPr>
              <w:t>Register account</w:t>
            </w:r>
          </w:p>
        </w:tc>
        <w:tc>
          <w:tcPr>
            <w:tcW w:w="850" w:type="dxa"/>
          </w:tcPr>
          <w:p w14:paraId="5B2B68BA" w14:textId="77777777" w:rsidR="00885BBB" w:rsidRDefault="00000000">
            <w:pPr>
              <w:spacing w:before="40" w:after="40"/>
              <w:jc w:val="left"/>
            </w:pPr>
            <w:r>
              <w:rPr>
                <w:sz w:val="24"/>
              </w:rPr>
              <w:t>Pass</w:t>
            </w:r>
          </w:p>
        </w:tc>
        <w:tc>
          <w:tcPr>
            <w:tcW w:w="4252" w:type="dxa"/>
          </w:tcPr>
          <w:p w14:paraId="2B5D8409" w14:textId="77777777" w:rsidR="00885BBB" w:rsidRDefault="00000000">
            <w:pPr>
              <w:spacing w:before="40" w:after="40"/>
              <w:jc w:val="left"/>
            </w:pPr>
            <w:r>
              <w:rPr>
                <w:sz w:val="24"/>
              </w:rPr>
              <w:t>{"id":1,"username":"admin"}</w:t>
            </w:r>
          </w:p>
        </w:tc>
      </w:tr>
      <w:tr w:rsidR="00885BBB" w14:paraId="324F04F0" w14:textId="77777777">
        <w:trPr>
          <w:jc w:val="center"/>
        </w:trPr>
        <w:tc>
          <w:tcPr>
            <w:tcW w:w="2835" w:type="dxa"/>
            <w:shd w:val="clear" w:color="auto" w:fill="D9E2F3"/>
          </w:tcPr>
          <w:p w14:paraId="18C1277E" w14:textId="77777777" w:rsidR="00885BBB" w:rsidRDefault="00000000">
            <w:pPr>
              <w:spacing w:before="40" w:after="40"/>
              <w:jc w:val="left"/>
            </w:pPr>
            <w:r>
              <w:rPr>
                <w:sz w:val="24"/>
              </w:rPr>
              <w:t>Login correct password</w:t>
            </w:r>
          </w:p>
        </w:tc>
        <w:tc>
          <w:tcPr>
            <w:tcW w:w="850" w:type="dxa"/>
            <w:shd w:val="clear" w:color="auto" w:fill="D9E2F3"/>
          </w:tcPr>
          <w:p w14:paraId="4514C1BF" w14:textId="77777777" w:rsidR="00885BBB" w:rsidRDefault="00000000">
            <w:pPr>
              <w:spacing w:before="40" w:after="40"/>
              <w:jc w:val="left"/>
            </w:pPr>
            <w:r>
              <w:rPr>
                <w:sz w:val="24"/>
              </w:rPr>
              <w:t>Pass</w:t>
            </w:r>
          </w:p>
        </w:tc>
        <w:tc>
          <w:tcPr>
            <w:tcW w:w="4252" w:type="dxa"/>
            <w:shd w:val="clear" w:color="auto" w:fill="D9E2F3"/>
          </w:tcPr>
          <w:p w14:paraId="4859A656" w14:textId="77777777" w:rsidR="00885BBB" w:rsidRDefault="00000000">
            <w:pPr>
              <w:spacing w:before="40" w:after="40"/>
              <w:jc w:val="left"/>
            </w:pPr>
            <w:r>
              <w:rPr>
                <w:sz w:val="24"/>
              </w:rPr>
              <w:t>{"status":"success","message":"Login success"}</w:t>
            </w:r>
          </w:p>
        </w:tc>
      </w:tr>
      <w:tr w:rsidR="00885BBB" w14:paraId="45ECD196" w14:textId="77777777">
        <w:trPr>
          <w:jc w:val="center"/>
        </w:trPr>
        <w:tc>
          <w:tcPr>
            <w:tcW w:w="2835" w:type="dxa"/>
          </w:tcPr>
          <w:p w14:paraId="1C7D40E8" w14:textId="77777777" w:rsidR="00885BBB" w:rsidRDefault="00000000">
            <w:pPr>
              <w:spacing w:before="40" w:after="40"/>
              <w:jc w:val="left"/>
            </w:pPr>
            <w:r>
              <w:rPr>
                <w:sz w:val="24"/>
              </w:rPr>
              <w:t>Login wrong password</w:t>
            </w:r>
          </w:p>
        </w:tc>
        <w:tc>
          <w:tcPr>
            <w:tcW w:w="850" w:type="dxa"/>
          </w:tcPr>
          <w:p w14:paraId="0C2FD655" w14:textId="77777777" w:rsidR="00885BBB" w:rsidRDefault="00000000">
            <w:pPr>
              <w:spacing w:before="40" w:after="40"/>
              <w:jc w:val="left"/>
            </w:pPr>
            <w:r>
              <w:rPr>
                <w:sz w:val="24"/>
              </w:rPr>
              <w:t>Pass</w:t>
            </w:r>
          </w:p>
        </w:tc>
        <w:tc>
          <w:tcPr>
            <w:tcW w:w="4252" w:type="dxa"/>
          </w:tcPr>
          <w:p w14:paraId="223E2A63" w14:textId="77777777" w:rsidR="00885BBB" w:rsidRDefault="00000000">
            <w:pPr>
              <w:spacing w:before="40" w:after="40"/>
              <w:jc w:val="left"/>
            </w:pPr>
            <w:r>
              <w:rPr>
                <w:sz w:val="24"/>
              </w:rPr>
              <w:t>{"status":"fail","message":"Invalid credentials"}</w:t>
            </w:r>
          </w:p>
        </w:tc>
      </w:tr>
      <w:tr w:rsidR="00885BBB" w14:paraId="5AA5D935" w14:textId="77777777">
        <w:trPr>
          <w:jc w:val="center"/>
        </w:trPr>
        <w:tc>
          <w:tcPr>
            <w:tcW w:w="2835" w:type="dxa"/>
            <w:shd w:val="clear" w:color="auto" w:fill="D9E2F3"/>
          </w:tcPr>
          <w:p w14:paraId="2931351F" w14:textId="77777777" w:rsidR="00885BBB" w:rsidRDefault="00000000">
            <w:pPr>
              <w:spacing w:before="40" w:after="40"/>
              <w:jc w:val="left"/>
            </w:pPr>
            <w:r>
              <w:rPr>
                <w:sz w:val="24"/>
              </w:rPr>
              <w:t>Login wrong 5 times</w:t>
            </w:r>
          </w:p>
        </w:tc>
        <w:tc>
          <w:tcPr>
            <w:tcW w:w="850" w:type="dxa"/>
            <w:shd w:val="clear" w:color="auto" w:fill="D9E2F3"/>
          </w:tcPr>
          <w:p w14:paraId="5FCFA0A1" w14:textId="77777777" w:rsidR="00885BBB" w:rsidRDefault="00000000">
            <w:pPr>
              <w:spacing w:before="40" w:after="40"/>
              <w:jc w:val="left"/>
            </w:pPr>
            <w:r>
              <w:rPr>
                <w:sz w:val="24"/>
              </w:rPr>
              <w:t>Pass</w:t>
            </w:r>
          </w:p>
        </w:tc>
        <w:tc>
          <w:tcPr>
            <w:tcW w:w="4252" w:type="dxa"/>
            <w:shd w:val="clear" w:color="auto" w:fill="D9E2F3"/>
          </w:tcPr>
          <w:p w14:paraId="3B522D6F" w14:textId="77777777" w:rsidR="00885BBB" w:rsidRDefault="00000000">
            <w:pPr>
              <w:spacing w:before="40" w:after="40"/>
              <w:jc w:val="left"/>
            </w:pPr>
            <w:r>
              <w:rPr>
                <w:sz w:val="24"/>
              </w:rPr>
              <w:t>{"status":"fail","message":"Account locked..."}</w:t>
            </w:r>
          </w:p>
        </w:tc>
      </w:tr>
      <w:tr w:rsidR="00885BBB" w14:paraId="6AA8A9E9" w14:textId="77777777">
        <w:trPr>
          <w:jc w:val="center"/>
        </w:trPr>
        <w:tc>
          <w:tcPr>
            <w:tcW w:w="2835" w:type="dxa"/>
          </w:tcPr>
          <w:p w14:paraId="278AB6F3" w14:textId="77777777" w:rsidR="00885BBB" w:rsidRDefault="00000000">
            <w:pPr>
              <w:spacing w:before="40" w:after="40"/>
              <w:jc w:val="left"/>
            </w:pPr>
            <w:r>
              <w:rPr>
                <w:sz w:val="24"/>
              </w:rPr>
              <w:t>Login during lockout</w:t>
            </w:r>
          </w:p>
        </w:tc>
        <w:tc>
          <w:tcPr>
            <w:tcW w:w="850" w:type="dxa"/>
          </w:tcPr>
          <w:p w14:paraId="0F9942F3" w14:textId="77777777" w:rsidR="00885BBB" w:rsidRDefault="00000000">
            <w:pPr>
              <w:spacing w:before="40" w:after="40"/>
              <w:jc w:val="left"/>
            </w:pPr>
            <w:r>
              <w:rPr>
                <w:sz w:val="24"/>
              </w:rPr>
              <w:t>Pass</w:t>
            </w:r>
          </w:p>
        </w:tc>
        <w:tc>
          <w:tcPr>
            <w:tcW w:w="4252" w:type="dxa"/>
          </w:tcPr>
          <w:p w14:paraId="05AA2060" w14:textId="77777777" w:rsidR="00885BBB" w:rsidRDefault="00000000">
            <w:pPr>
              <w:spacing w:before="40" w:after="40"/>
              <w:jc w:val="left"/>
            </w:pPr>
            <w:r>
              <w:rPr>
                <w:sz w:val="24"/>
              </w:rPr>
              <w:t>{"status":"fail","message":"Account locked..."}</w:t>
            </w:r>
          </w:p>
        </w:tc>
      </w:tr>
      <w:tr w:rsidR="00885BBB" w14:paraId="3163BD12" w14:textId="77777777">
        <w:trPr>
          <w:jc w:val="center"/>
        </w:trPr>
        <w:tc>
          <w:tcPr>
            <w:tcW w:w="2835" w:type="dxa"/>
            <w:shd w:val="clear" w:color="auto" w:fill="D9E2F3"/>
          </w:tcPr>
          <w:p w14:paraId="638B41D5" w14:textId="77777777" w:rsidR="00885BBB" w:rsidRDefault="00000000">
            <w:pPr>
              <w:spacing w:before="40" w:after="40"/>
              <w:jc w:val="left"/>
            </w:pPr>
            <w:r>
              <w:rPr>
                <w:sz w:val="24"/>
              </w:rPr>
              <w:t>Register second user</w:t>
            </w:r>
          </w:p>
        </w:tc>
        <w:tc>
          <w:tcPr>
            <w:tcW w:w="850" w:type="dxa"/>
            <w:shd w:val="clear" w:color="auto" w:fill="D9E2F3"/>
          </w:tcPr>
          <w:p w14:paraId="706981AF" w14:textId="77777777" w:rsidR="00885BBB" w:rsidRDefault="00000000">
            <w:pPr>
              <w:spacing w:before="40" w:after="40"/>
              <w:jc w:val="left"/>
            </w:pPr>
            <w:r>
              <w:rPr>
                <w:sz w:val="24"/>
              </w:rPr>
              <w:t>Pass</w:t>
            </w:r>
          </w:p>
        </w:tc>
        <w:tc>
          <w:tcPr>
            <w:tcW w:w="4252" w:type="dxa"/>
            <w:shd w:val="clear" w:color="auto" w:fill="D9E2F3"/>
          </w:tcPr>
          <w:p w14:paraId="1AA119B4" w14:textId="77777777" w:rsidR="00885BBB" w:rsidRDefault="00000000">
            <w:pPr>
              <w:spacing w:before="40" w:after="40"/>
              <w:jc w:val="left"/>
            </w:pPr>
            <w:r>
              <w:rPr>
                <w:sz w:val="24"/>
              </w:rPr>
              <w:t>{"id":2,"username":"user2"}</w:t>
            </w:r>
          </w:p>
        </w:tc>
      </w:tr>
      <w:tr w:rsidR="00885BBB" w14:paraId="68500F52" w14:textId="77777777">
        <w:trPr>
          <w:jc w:val="center"/>
        </w:trPr>
        <w:tc>
          <w:tcPr>
            <w:tcW w:w="2835" w:type="dxa"/>
          </w:tcPr>
          <w:p w14:paraId="5A593B99" w14:textId="77777777" w:rsidR="00885BBB" w:rsidRDefault="00000000">
            <w:pPr>
              <w:spacing w:before="40" w:after="40"/>
              <w:jc w:val="left"/>
            </w:pPr>
            <w:r>
              <w:rPr>
                <w:sz w:val="24"/>
              </w:rPr>
              <w:t>DB not store plaintext</w:t>
            </w:r>
          </w:p>
        </w:tc>
        <w:tc>
          <w:tcPr>
            <w:tcW w:w="850" w:type="dxa"/>
          </w:tcPr>
          <w:p w14:paraId="2C50312D" w14:textId="77777777" w:rsidR="00885BBB" w:rsidRDefault="00000000">
            <w:pPr>
              <w:spacing w:before="40" w:after="40"/>
              <w:jc w:val="left"/>
            </w:pPr>
            <w:r>
              <w:rPr>
                <w:sz w:val="24"/>
              </w:rPr>
              <w:t>Pass</w:t>
            </w:r>
          </w:p>
        </w:tc>
        <w:tc>
          <w:tcPr>
            <w:tcW w:w="4252" w:type="dxa"/>
          </w:tcPr>
          <w:p w14:paraId="1B7B67F6" w14:textId="77777777" w:rsidR="00885BBB" w:rsidRDefault="00000000">
            <w:pPr>
              <w:spacing w:before="40" w:after="40"/>
              <w:jc w:val="left"/>
            </w:pPr>
            <w:r>
              <w:rPr>
                <w:sz w:val="24"/>
              </w:rPr>
              <w:t>Argon2id string</w:t>
            </w:r>
          </w:p>
        </w:tc>
      </w:tr>
      <w:tr w:rsidR="00885BBB" w14:paraId="5A4F8DFB" w14:textId="77777777">
        <w:trPr>
          <w:jc w:val="center"/>
        </w:trPr>
        <w:tc>
          <w:tcPr>
            <w:tcW w:w="2835" w:type="dxa"/>
            <w:shd w:val="clear" w:color="auto" w:fill="D9E2F3"/>
          </w:tcPr>
          <w:p w14:paraId="6268BD84" w14:textId="77777777" w:rsidR="00885BBB" w:rsidRDefault="00000000">
            <w:pPr>
              <w:spacing w:before="40" w:after="40"/>
              <w:jc w:val="left"/>
            </w:pPr>
            <w:r>
              <w:rPr>
                <w:sz w:val="24"/>
              </w:rPr>
              <w:t>Hashes unique for same pass</w:t>
            </w:r>
          </w:p>
        </w:tc>
        <w:tc>
          <w:tcPr>
            <w:tcW w:w="850" w:type="dxa"/>
            <w:shd w:val="clear" w:color="auto" w:fill="D9E2F3"/>
          </w:tcPr>
          <w:p w14:paraId="673B4D0A" w14:textId="77777777" w:rsidR="00885BBB" w:rsidRDefault="00000000">
            <w:pPr>
              <w:spacing w:before="40" w:after="40"/>
              <w:jc w:val="left"/>
            </w:pPr>
            <w:r>
              <w:rPr>
                <w:sz w:val="24"/>
              </w:rPr>
              <w:t>Pass</w:t>
            </w:r>
          </w:p>
        </w:tc>
        <w:tc>
          <w:tcPr>
            <w:tcW w:w="4252" w:type="dxa"/>
            <w:shd w:val="clear" w:color="auto" w:fill="D9E2F3"/>
          </w:tcPr>
          <w:p w14:paraId="69075B89" w14:textId="77777777" w:rsidR="00885BBB" w:rsidRDefault="00000000">
            <w:pPr>
              <w:spacing w:before="40" w:after="40"/>
              <w:jc w:val="left"/>
            </w:pPr>
            <w:r>
              <w:rPr>
                <w:sz w:val="24"/>
              </w:rPr>
              <w:t>2 different hashes</w:t>
            </w:r>
          </w:p>
        </w:tc>
      </w:tr>
      <w:tr w:rsidR="00885BBB" w14:paraId="7947CAB3" w14:textId="77777777">
        <w:trPr>
          <w:jc w:val="center"/>
        </w:trPr>
        <w:tc>
          <w:tcPr>
            <w:tcW w:w="2835" w:type="dxa"/>
          </w:tcPr>
          <w:p w14:paraId="3906AFA6" w14:textId="77777777" w:rsidR="00885BBB" w:rsidRDefault="00000000">
            <w:pPr>
              <w:spacing w:before="40" w:after="40"/>
              <w:jc w:val="left"/>
            </w:pPr>
            <w:r>
              <w:rPr>
                <w:sz w:val="24"/>
              </w:rPr>
              <w:t>Change password</w:t>
            </w:r>
          </w:p>
        </w:tc>
        <w:tc>
          <w:tcPr>
            <w:tcW w:w="850" w:type="dxa"/>
          </w:tcPr>
          <w:p w14:paraId="508D487F" w14:textId="77777777" w:rsidR="00885BBB" w:rsidRDefault="00000000">
            <w:pPr>
              <w:spacing w:before="40" w:after="40"/>
              <w:jc w:val="left"/>
            </w:pPr>
            <w:r>
              <w:rPr>
                <w:sz w:val="24"/>
              </w:rPr>
              <w:t>Pass</w:t>
            </w:r>
          </w:p>
        </w:tc>
        <w:tc>
          <w:tcPr>
            <w:tcW w:w="4252" w:type="dxa"/>
          </w:tcPr>
          <w:p w14:paraId="57231E21" w14:textId="77777777" w:rsidR="00885BBB" w:rsidRDefault="00000000">
            <w:pPr>
              <w:spacing w:before="40" w:after="40"/>
              <w:jc w:val="left"/>
            </w:pPr>
            <w:r>
              <w:rPr>
                <w:sz w:val="24"/>
              </w:rPr>
              <w:t>{"status":"success","message":"Password updated"}</w:t>
            </w:r>
          </w:p>
        </w:tc>
      </w:tr>
      <w:tr w:rsidR="00885BBB" w14:paraId="760CEB10" w14:textId="77777777">
        <w:trPr>
          <w:jc w:val="center"/>
        </w:trPr>
        <w:tc>
          <w:tcPr>
            <w:tcW w:w="2835" w:type="dxa"/>
            <w:shd w:val="clear" w:color="auto" w:fill="D9E2F3"/>
          </w:tcPr>
          <w:p w14:paraId="523838C0" w14:textId="77777777" w:rsidR="00885BBB" w:rsidRDefault="00000000">
            <w:pPr>
              <w:spacing w:before="40" w:after="40"/>
              <w:jc w:val="left"/>
            </w:pPr>
            <w:r>
              <w:rPr>
                <w:sz w:val="24"/>
              </w:rPr>
              <w:t>Login with old password</w:t>
            </w:r>
          </w:p>
        </w:tc>
        <w:tc>
          <w:tcPr>
            <w:tcW w:w="850" w:type="dxa"/>
            <w:shd w:val="clear" w:color="auto" w:fill="D9E2F3"/>
          </w:tcPr>
          <w:p w14:paraId="51E6042D" w14:textId="77777777" w:rsidR="00885BBB" w:rsidRDefault="00000000">
            <w:pPr>
              <w:spacing w:before="40" w:after="40"/>
              <w:jc w:val="left"/>
            </w:pPr>
            <w:r>
              <w:rPr>
                <w:sz w:val="24"/>
              </w:rPr>
              <w:t>Pass</w:t>
            </w:r>
          </w:p>
        </w:tc>
        <w:tc>
          <w:tcPr>
            <w:tcW w:w="4252" w:type="dxa"/>
            <w:shd w:val="clear" w:color="auto" w:fill="D9E2F3"/>
          </w:tcPr>
          <w:p w14:paraId="003B17CE" w14:textId="77777777" w:rsidR="00885BBB" w:rsidRDefault="00000000">
            <w:pPr>
              <w:spacing w:before="40" w:after="40"/>
              <w:jc w:val="left"/>
            </w:pPr>
            <w:r>
              <w:rPr>
                <w:sz w:val="24"/>
              </w:rPr>
              <w:t xml:space="preserve">{"status":"fail","message":"Invalid </w:t>
            </w:r>
            <w:r>
              <w:rPr>
                <w:sz w:val="24"/>
              </w:rPr>
              <w:lastRenderedPageBreak/>
              <w:t>credentials"}</w:t>
            </w:r>
          </w:p>
        </w:tc>
      </w:tr>
      <w:tr w:rsidR="00885BBB" w14:paraId="74536AF2" w14:textId="77777777">
        <w:trPr>
          <w:jc w:val="center"/>
        </w:trPr>
        <w:tc>
          <w:tcPr>
            <w:tcW w:w="2835" w:type="dxa"/>
          </w:tcPr>
          <w:p w14:paraId="68A2AB9D" w14:textId="77777777" w:rsidR="00885BBB" w:rsidRDefault="00000000">
            <w:pPr>
              <w:spacing w:before="40" w:after="40"/>
              <w:jc w:val="left"/>
            </w:pPr>
            <w:r>
              <w:rPr>
                <w:sz w:val="24"/>
              </w:rPr>
              <w:lastRenderedPageBreak/>
              <w:t>Login with new password</w:t>
            </w:r>
          </w:p>
        </w:tc>
        <w:tc>
          <w:tcPr>
            <w:tcW w:w="850" w:type="dxa"/>
          </w:tcPr>
          <w:p w14:paraId="439E965A" w14:textId="77777777" w:rsidR="00885BBB" w:rsidRDefault="00000000">
            <w:pPr>
              <w:spacing w:before="40" w:after="40"/>
              <w:jc w:val="left"/>
            </w:pPr>
            <w:r>
              <w:rPr>
                <w:sz w:val="24"/>
              </w:rPr>
              <w:t>Pass</w:t>
            </w:r>
          </w:p>
        </w:tc>
        <w:tc>
          <w:tcPr>
            <w:tcW w:w="4252" w:type="dxa"/>
          </w:tcPr>
          <w:p w14:paraId="35FADF40" w14:textId="77777777" w:rsidR="00885BBB" w:rsidRDefault="00000000">
            <w:pPr>
              <w:spacing w:before="40" w:after="40"/>
              <w:jc w:val="left"/>
            </w:pPr>
            <w:r>
              <w:rPr>
                <w:sz w:val="24"/>
              </w:rPr>
              <w:t>{"status":"success","message":"Login success"}</w:t>
            </w:r>
          </w:p>
        </w:tc>
      </w:tr>
    </w:tbl>
    <w:p w14:paraId="3F3AB7CE" w14:textId="77777777" w:rsidR="00885BBB" w:rsidRDefault="00885BBB"/>
    <w:p w14:paraId="4AAA3745" w14:textId="77777777" w:rsidR="00885BBB" w:rsidRDefault="00000000">
      <w:pPr>
        <w:pStyle w:val="Heading2"/>
        <w:jc w:val="left"/>
      </w:pPr>
      <w:bookmarkStart w:id="43" w:name="_Toc234224725"/>
      <w:r>
        <w:rPr>
          <w:rFonts w:ascii="Times New Roman" w:eastAsia="Times New Roman" w:hAnsi="Times New Roman"/>
          <w:color w:val="000000"/>
          <w:sz w:val="30"/>
        </w:rPr>
        <w:t>9.3. Nội dung file auth.log</w:t>
      </w:r>
      <w:bookmarkEnd w:id="43"/>
    </w:p>
    <w:p w14:paraId="7F173F4F" w14:textId="77777777" w:rsidR="00885BBB" w:rsidRDefault="00000000">
      <w:pPr>
        <w:spacing w:line="240" w:lineRule="auto"/>
        <w:ind w:left="567"/>
        <w:jc w:val="left"/>
      </w:pPr>
      <w:r>
        <w:rPr>
          <w:rFonts w:ascii="Courier New" w:hAnsi="Courier New"/>
          <w:sz w:val="20"/>
        </w:rPr>
        <w:t>[2026-07-05 12:44:06] User: admin Action: Register Success</w:t>
      </w:r>
      <w:r>
        <w:rPr>
          <w:rFonts w:ascii="Courier New" w:hAnsi="Courier New"/>
          <w:sz w:val="20"/>
        </w:rPr>
        <w:br/>
        <w:t>[2026-07-05 12:44:06] User: admin Action: Login Success</w:t>
      </w:r>
      <w:r>
        <w:rPr>
          <w:rFonts w:ascii="Courier New" w:hAnsi="Courier New"/>
          <w:sz w:val="20"/>
        </w:rPr>
        <w:br/>
        <w:t>[2026-07-05 12:44:06] User: admin Action: Login Failed Reason: Wrong Password</w:t>
      </w:r>
      <w:r>
        <w:rPr>
          <w:rFonts w:ascii="Courier New" w:hAnsi="Courier New"/>
          <w:sz w:val="20"/>
        </w:rPr>
        <w:br/>
        <w:t>[2026-07-05 12:44:06] User: admin Action: Account Locked Reason: Attempt during lockout</w:t>
      </w:r>
      <w:r>
        <w:rPr>
          <w:rFonts w:ascii="Courier New" w:hAnsi="Courier New"/>
          <w:sz w:val="20"/>
        </w:rPr>
        <w:br/>
        <w:t>[2026-07-05 12:44:06] User: admin Action: Password Changed Successfully</w:t>
      </w:r>
      <w:r>
        <w:rPr>
          <w:rFonts w:ascii="Courier New" w:hAnsi="Courier New"/>
          <w:sz w:val="20"/>
        </w:rPr>
        <w:br/>
        <w:t>[2026-07-05 12:44:06] User: admin Action: Login Success</w:t>
      </w:r>
      <w:r>
        <w:rPr>
          <w:rFonts w:ascii="Courier New" w:hAnsi="Courier New"/>
          <w:sz w:val="20"/>
        </w:rPr>
        <w:br/>
        <w:t>[2026-07-05 17:06:03] User: admin Action: Register Success</w:t>
      </w:r>
      <w:r>
        <w:rPr>
          <w:rFonts w:ascii="Courier New" w:hAnsi="Courier New"/>
          <w:sz w:val="20"/>
        </w:rPr>
        <w:br/>
        <w:t>[2026-07-05 17:16:05] User: admin Action: Login Success</w:t>
      </w:r>
      <w:r>
        <w:rPr>
          <w:rFonts w:ascii="Courier New" w:hAnsi="Courier New"/>
          <w:sz w:val="20"/>
        </w:rPr>
        <w:br/>
        <w:t>[2026-07-05 17:16:11] User: admin Action: Login Failed Reason: Wrong Password</w:t>
      </w:r>
      <w:r>
        <w:rPr>
          <w:rFonts w:ascii="Courier New" w:hAnsi="Courier New"/>
          <w:sz w:val="20"/>
        </w:rPr>
        <w:br/>
        <w:t>[2026-07-05 17:17:45] User: admin Action: Login Failed Reason: Wrong Password</w:t>
      </w:r>
      <w:r>
        <w:rPr>
          <w:rFonts w:ascii="Courier New" w:hAnsi="Courier New"/>
          <w:sz w:val="20"/>
        </w:rPr>
        <w:br/>
        <w:t>[2026-07-05 17:18:17] User: admin Action: Login Failed Reason: Wrong Password</w:t>
      </w:r>
      <w:r>
        <w:rPr>
          <w:rFonts w:ascii="Courier New" w:hAnsi="Courier New"/>
          <w:sz w:val="20"/>
        </w:rPr>
        <w:br/>
        <w:t>[2026-07-05 17:18:21] User: admin Action: Login Failed Reason: Wrong Password</w:t>
      </w:r>
      <w:r>
        <w:rPr>
          <w:rFonts w:ascii="Courier New" w:hAnsi="Courier New"/>
          <w:sz w:val="20"/>
        </w:rPr>
        <w:br/>
        <w:t>[2026-07-05 17:18:23] User: admin Action: Account Locked Reason: Attempt during lockout</w:t>
      </w:r>
      <w:r>
        <w:rPr>
          <w:rFonts w:ascii="Courier New" w:hAnsi="Courier New"/>
          <w:sz w:val="20"/>
        </w:rPr>
        <w:br/>
        <w:t>[2026-07-05 17:18:50] User: admin Action: Login Success</w:t>
      </w:r>
      <w:r>
        <w:rPr>
          <w:rFonts w:ascii="Courier New" w:hAnsi="Courier New"/>
          <w:sz w:val="20"/>
        </w:rPr>
        <w:br/>
        <w:t>[2026-07-05 17:18:52] User: admin Action: Password Changed Successfully</w:t>
      </w:r>
      <w:r>
        <w:rPr>
          <w:rFonts w:ascii="Courier New" w:hAnsi="Courier New"/>
          <w:sz w:val="20"/>
        </w:rPr>
        <w:br/>
        <w:t>[2026-07-05 17:19:01] User: admin Action: Login Failed Reason: Wrong Password</w:t>
      </w:r>
      <w:r>
        <w:rPr>
          <w:rFonts w:ascii="Courier New" w:hAnsi="Courier New"/>
          <w:sz w:val="20"/>
        </w:rPr>
        <w:br/>
        <w:t>[2026-07-05 17:20:37] User: admin Action: Login Success</w:t>
      </w:r>
    </w:p>
    <w:p w14:paraId="39E4B375" w14:textId="77777777" w:rsidR="00885BBB" w:rsidRDefault="00000000">
      <w:r>
        <w:t>Hình 3: File auth.log - Minh họa các sự kiện xác thực được ghi lại bao gồm Register Success, Login Success, Login Failed, Account Locked và Password Changed Successfully.</w:t>
      </w:r>
    </w:p>
    <w:p w14:paraId="15C56FCA" w14:textId="77777777" w:rsidR="00885BBB" w:rsidRDefault="00000000">
      <w:r>
        <w:br w:type="page"/>
      </w:r>
    </w:p>
    <w:p w14:paraId="525E5B85" w14:textId="77777777" w:rsidR="00885BBB" w:rsidRDefault="00000000">
      <w:pPr>
        <w:pStyle w:val="Heading1"/>
        <w:jc w:val="left"/>
      </w:pPr>
      <w:bookmarkStart w:id="44" w:name="_Toc234224726"/>
      <w:r>
        <w:rPr>
          <w:rFonts w:ascii="Times New Roman" w:eastAsia="Times New Roman" w:hAnsi="Times New Roman"/>
          <w:color w:val="000000"/>
          <w:sz w:val="32"/>
        </w:rPr>
        <w:lastRenderedPageBreak/>
        <w:t>CHƯƠNG 10: KIỂM THỬ BẢO MẬT</w:t>
      </w:r>
      <w:bookmarkEnd w:id="44"/>
    </w:p>
    <w:p w14:paraId="08E9CD91" w14:textId="77777777" w:rsidR="00885BBB" w:rsidRDefault="00000000">
      <w:r>
        <w:t>Chương này thực hiện các kiểm thử bảo mật nâng cao để đánh giá khả năng chống chịu của hệ thống trước các tấn công phổ biến.</w:t>
      </w:r>
    </w:p>
    <w:p w14:paraId="0C7FFBC3" w14:textId="77777777" w:rsidR="00885BBB" w:rsidRDefault="00000000">
      <w:pPr>
        <w:pStyle w:val="Heading2"/>
        <w:jc w:val="left"/>
      </w:pPr>
      <w:bookmarkStart w:id="45" w:name="_Toc234224727"/>
      <w:r>
        <w:rPr>
          <w:rFonts w:ascii="Times New Roman" w:eastAsia="Times New Roman" w:hAnsi="Times New Roman"/>
          <w:color w:val="000000"/>
          <w:sz w:val="30"/>
        </w:rPr>
        <w:t>10.1. Test dữ liệu bị sửa đổi</w:t>
      </w:r>
      <w:bookmarkEnd w:id="45"/>
    </w:p>
    <w:p w14:paraId="24EA1147" w14:textId="77777777" w:rsidR="00885BBB" w:rsidRDefault="00000000">
      <w:r>
        <w:t>Kịch bản: Kẻ tấn công truy cập được database và thay đổi password_hash trong bảng users. Kết quả: Khi người dùng cố gắng đăng nhập, Argon2id verify_password() sẽ trả về False vì hash không hợp lệ hoặc không khớp. Hệ thống từ chối đăng nhập và ghi log. Điều này đảm bảo tính toàn vẹn của dữ liệu xác thực.</w:t>
      </w:r>
    </w:p>
    <w:p w14:paraId="42A5956D" w14:textId="77777777" w:rsidR="00885BBB" w:rsidRDefault="00000000">
      <w:r>
        <w:rPr>
          <w:b/>
        </w:rPr>
        <w:t xml:space="preserve">Kết quả: </w:t>
      </w:r>
      <w:r>
        <w:t>Phát hiện và từ chối đăng nhập thành công.</w:t>
      </w:r>
    </w:p>
    <w:p w14:paraId="65625F1F" w14:textId="77777777" w:rsidR="00885BBB" w:rsidRDefault="00000000">
      <w:pPr>
        <w:pStyle w:val="Heading2"/>
        <w:jc w:val="left"/>
      </w:pPr>
      <w:bookmarkStart w:id="46" w:name="_Toc234224728"/>
      <w:r>
        <w:rPr>
          <w:rFonts w:ascii="Times New Roman" w:eastAsia="Times New Roman" w:hAnsi="Times New Roman"/>
          <w:color w:val="000000"/>
          <w:sz w:val="30"/>
        </w:rPr>
        <w:t>10.2. Test sai khóa</w:t>
      </w:r>
      <w:bookmarkEnd w:id="46"/>
    </w:p>
    <w:p w14:paraId="09E81104" w14:textId="77777777" w:rsidR="00885BBB" w:rsidRDefault="00000000">
      <w:r>
        <w:t>Kịch bản: Người dùng nhập sai mật khẩu nhiều lần. Kết quả: Hệ thống trả về 'Invalid credentials' cho mọi lần sai, không tiết lộ mật khẩu đúng hay số lần sai cụ thể. Sau 5 lần sai, tài khoản bị khóa. Cơ chế backoff lũy thừa được áp dụng: lần 1 chờ 1s, lần 2 chờ 2s, lần 4 chờ 8s...</w:t>
      </w:r>
    </w:p>
    <w:p w14:paraId="26E17762" w14:textId="77777777" w:rsidR="00885BBB" w:rsidRDefault="00000000">
      <w:r>
        <w:rPr>
          <w:b/>
        </w:rPr>
        <w:t xml:space="preserve">Kết quả: </w:t>
      </w:r>
      <w:r>
        <w:t>Ngăn chặn brute-force hiệu quả, tài khoản bị khóa sau 5 lần sai.</w:t>
      </w:r>
    </w:p>
    <w:p w14:paraId="32ADB588" w14:textId="77777777" w:rsidR="00885BBB" w:rsidRDefault="00000000">
      <w:pPr>
        <w:pStyle w:val="Heading2"/>
        <w:jc w:val="left"/>
      </w:pPr>
      <w:bookmarkStart w:id="47" w:name="_Toc234224729"/>
      <w:r>
        <w:rPr>
          <w:rFonts w:ascii="Times New Roman" w:eastAsia="Times New Roman" w:hAnsi="Times New Roman"/>
          <w:color w:val="000000"/>
          <w:sz w:val="30"/>
        </w:rPr>
        <w:t>10.3. Test sai chữ ký hoặc sai HMAC</w:t>
      </w:r>
      <w:bookmarkEnd w:id="47"/>
    </w:p>
    <w:p w14:paraId="4D19EE75" w14:textId="77777777" w:rsidR="00885BBB" w:rsidRDefault="00000000">
      <w:r>
        <w:t>Kịch bản: Hệ thống sử dụng Argon2id để xác minh mật khẩu. Nếu password_hash trong database bị sửa đổi (giả mạo chữ ký hash), quá trình xác minh sẽ thất bại. Kết quả: argon2-cffi sẽ ném ngoại lệ khi hash không đúng định dạng, hàm verify_password() bắt ngoại lệ và trả về False.</w:t>
      </w:r>
    </w:p>
    <w:p w14:paraId="76DDE65A" w14:textId="77777777" w:rsidR="00885BBB" w:rsidRDefault="00000000">
      <w:r>
        <w:rPr>
          <w:b/>
        </w:rPr>
        <w:t xml:space="preserve">Kết quả: </w:t>
      </w:r>
      <w:r>
        <w:t>Phát hiện hash giả mạo, từ chối xác thực.</w:t>
      </w:r>
    </w:p>
    <w:p w14:paraId="39DB0175" w14:textId="77777777" w:rsidR="00885BBB" w:rsidRDefault="00000000">
      <w:pPr>
        <w:pStyle w:val="Heading2"/>
        <w:jc w:val="left"/>
      </w:pPr>
      <w:bookmarkStart w:id="48" w:name="_Toc234224730"/>
      <w:r>
        <w:rPr>
          <w:rFonts w:ascii="Times New Roman" w:eastAsia="Times New Roman" w:hAnsi="Times New Roman"/>
          <w:color w:val="000000"/>
          <w:sz w:val="30"/>
        </w:rPr>
        <w:t>10.4. Test Replay</w:t>
      </w:r>
      <w:bookmarkEnd w:id="48"/>
    </w:p>
    <w:p w14:paraId="21D3BB99" w14:textId="77777777" w:rsidR="00885BBB" w:rsidRDefault="00000000">
      <w:r>
        <w:t xml:space="preserve">Kịch bản: Kẻ tấn công bắt giữ request HTTP hợp lệ (dùng Wireshark hoặc Burp Suite) và phát lại để đăng nhập. Kết quả: Trong cấu hình hiện tại, mỗi request chứa username và password dạng plaintext trong body. Nếu không dùng HTTPS, replay có thể thành công. </w:t>
      </w:r>
      <w:r>
        <w:lastRenderedPageBreak/>
        <w:t>Giải pháp: Sử dụng HTTPS/TLS để mã hóa toàn bộ kết nối, kết hợp nonce/timestamp để chống replay.</w:t>
      </w:r>
    </w:p>
    <w:p w14:paraId="52D0AB1B" w14:textId="77777777" w:rsidR="00885BBB" w:rsidRDefault="00000000">
      <w:r>
        <w:rPr>
          <w:b/>
        </w:rPr>
        <w:t xml:space="preserve">Kết quả: </w:t>
      </w:r>
      <w:r>
        <w:t>Cần HTTPS để chống replay. Hệ thống backend sẵn sàng hỗ trợ khi cấu hình.</w:t>
      </w:r>
    </w:p>
    <w:p w14:paraId="2A411270" w14:textId="77777777" w:rsidR="00885BBB" w:rsidRDefault="00000000">
      <w:pPr>
        <w:pStyle w:val="Heading2"/>
        <w:jc w:val="left"/>
      </w:pPr>
      <w:bookmarkStart w:id="49" w:name="_Toc234224731"/>
      <w:r>
        <w:rPr>
          <w:rFonts w:ascii="Times New Roman" w:eastAsia="Times New Roman" w:hAnsi="Times New Roman"/>
          <w:color w:val="000000"/>
          <w:sz w:val="30"/>
        </w:rPr>
        <w:t>10.5. Test hết hạn hoặc sai quyền</w:t>
      </w:r>
      <w:bookmarkEnd w:id="49"/>
    </w:p>
    <w:p w14:paraId="1D6D0E2F" w14:textId="77777777" w:rsidR="00885BBB" w:rsidRDefault="00000000">
      <w:r>
        <w:t>Kịch bản: Tài khoản bị khóa (locked_until &gt; now) cố đăng nhập. Kết quả: Hệ thống kiểm tra locked_until trước khi xác minh mật khẩu. Nếu tài khoản đang bị khóa, trả về lỗi ngay lập tức mà không tiết lộ thông tin thêm. Sau thời gian lock_seconds (15 phút), tài khoản tự động mở khóa.</w:t>
      </w:r>
    </w:p>
    <w:p w14:paraId="7BC5DD17" w14:textId="77777777" w:rsidR="00885BBB" w:rsidRDefault="00000000">
      <w:r>
        <w:rPr>
          <w:b/>
        </w:rPr>
        <w:t xml:space="preserve">Kết quả: </w:t>
      </w:r>
      <w:r>
        <w:t>Chặn thành công đăng nhập khi tài khoản bị khóa.</w:t>
      </w:r>
    </w:p>
    <w:p w14:paraId="70BFA826" w14:textId="77777777" w:rsidR="00885BBB" w:rsidRDefault="00000000">
      <w:pPr>
        <w:pStyle w:val="Heading2"/>
        <w:jc w:val="left"/>
      </w:pPr>
      <w:bookmarkStart w:id="50" w:name="_Toc234224732"/>
      <w:r>
        <w:rPr>
          <w:rFonts w:ascii="Times New Roman" w:eastAsia="Times New Roman" w:hAnsi="Times New Roman"/>
          <w:color w:val="000000"/>
          <w:sz w:val="30"/>
        </w:rPr>
        <w:t>10.6. Nhận xét kết quả</w:t>
      </w:r>
      <w:bookmarkEnd w:id="50"/>
    </w:p>
    <w:p w14:paraId="03A2B01F" w14:textId="77777777" w:rsidR="00885BBB" w:rsidRDefault="00000000">
      <w:r>
        <w:t>Tất cả các kiểm thử bảo mật đều cho kết quả khả quan. Hệ thống đáp ứng tốt các yêu cầu: (1) Không lưu mật khẩu plaintext; (2) Argon2id với salt ngẫu nhiên chống Rainbow Table; (3) Cơ chế lockout và backoff chống brute-force; (4) Log chi tiết phục vụ kiểm toán. Hạn chế chính là chưa có HTTPS và xác thực hai yếu tố. Khuyến nghị bổ sung các tính năng này trong phiên bản tiếp theo.</w:t>
      </w:r>
    </w:p>
    <w:p w14:paraId="134B418C" w14:textId="77777777" w:rsidR="00885BBB" w:rsidRDefault="00000000">
      <w:r>
        <w:br w:type="page"/>
      </w:r>
    </w:p>
    <w:p w14:paraId="491E58BF" w14:textId="77777777" w:rsidR="00885BBB" w:rsidRDefault="00000000">
      <w:pPr>
        <w:pStyle w:val="Heading1"/>
        <w:jc w:val="left"/>
      </w:pPr>
      <w:bookmarkStart w:id="51" w:name="_Toc234224733"/>
      <w:r>
        <w:rPr>
          <w:rFonts w:ascii="Times New Roman" w:eastAsia="Times New Roman" w:hAnsi="Times New Roman"/>
          <w:color w:val="000000"/>
          <w:sz w:val="32"/>
        </w:rPr>
        <w:lastRenderedPageBreak/>
        <w:t>CHƯƠNG 11: BENCHMARK HIỆU NĂNG</w:t>
      </w:r>
      <w:bookmarkEnd w:id="51"/>
    </w:p>
    <w:p w14:paraId="2C3F7CC4" w14:textId="77777777" w:rsidR="00885BBB" w:rsidRDefault="00000000">
      <w:pPr>
        <w:pStyle w:val="Heading2"/>
        <w:jc w:val="left"/>
      </w:pPr>
      <w:bookmarkStart w:id="52" w:name="_Toc234224734"/>
      <w:r>
        <w:rPr>
          <w:rFonts w:ascii="Times New Roman" w:eastAsia="Times New Roman" w:hAnsi="Times New Roman"/>
          <w:color w:val="000000"/>
          <w:sz w:val="30"/>
        </w:rPr>
        <w:t>11.1. So sánh thời gian băm mật khẩu</w:t>
      </w:r>
      <w:bookmarkEnd w:id="52"/>
    </w:p>
    <w:p w14:paraId="1AA23BD4" w14:textId="77777777" w:rsidR="00885BBB" w:rsidRDefault="00000000">
      <w:r>
        <w:t>Bảng dưới đây so sánh thời gian thực thi của các thuật toán băm/mã hóa được đề cập trong hệ thống:</w:t>
      </w:r>
    </w:p>
    <w:tbl>
      <w:tblPr>
        <w:tblStyle w:val="TableGrid"/>
        <w:tblW w:w="0" w:type="auto"/>
        <w:jc w:val="center"/>
        <w:tblLook w:val="04A0" w:firstRow="1" w:lastRow="0" w:firstColumn="1" w:lastColumn="0" w:noHBand="0" w:noVBand="1"/>
      </w:tblPr>
      <w:tblGrid>
        <w:gridCol w:w="1984"/>
        <w:gridCol w:w="1701"/>
        <w:gridCol w:w="1984"/>
        <w:gridCol w:w="2835"/>
      </w:tblGrid>
      <w:tr w:rsidR="00885BBB" w14:paraId="1FA1CEB3" w14:textId="77777777">
        <w:trPr>
          <w:jc w:val="center"/>
        </w:trPr>
        <w:tc>
          <w:tcPr>
            <w:tcW w:w="1984" w:type="dxa"/>
            <w:shd w:val="clear" w:color="auto" w:fill="2F5496"/>
          </w:tcPr>
          <w:p w14:paraId="5CDDF893" w14:textId="77777777" w:rsidR="00885BBB" w:rsidRDefault="00000000">
            <w:pPr>
              <w:spacing w:before="60" w:after="60"/>
              <w:jc w:val="center"/>
            </w:pPr>
            <w:r>
              <w:rPr>
                <w:b/>
                <w:color w:val="FFFFFF"/>
                <w:sz w:val="24"/>
              </w:rPr>
              <w:t>Thuật toán</w:t>
            </w:r>
          </w:p>
        </w:tc>
        <w:tc>
          <w:tcPr>
            <w:tcW w:w="1701" w:type="dxa"/>
            <w:shd w:val="clear" w:color="auto" w:fill="2F5496"/>
          </w:tcPr>
          <w:p w14:paraId="4A9600F5" w14:textId="77777777" w:rsidR="00885BBB" w:rsidRDefault="00000000">
            <w:pPr>
              <w:spacing w:before="60" w:after="60"/>
              <w:jc w:val="center"/>
            </w:pPr>
            <w:r>
              <w:rPr>
                <w:b/>
                <w:color w:val="FFFFFF"/>
                <w:sz w:val="24"/>
              </w:rPr>
              <w:t>Tính chất</w:t>
            </w:r>
          </w:p>
        </w:tc>
        <w:tc>
          <w:tcPr>
            <w:tcW w:w="1984" w:type="dxa"/>
            <w:shd w:val="clear" w:color="auto" w:fill="2F5496"/>
          </w:tcPr>
          <w:p w14:paraId="77AFA3DF" w14:textId="77777777" w:rsidR="00885BBB" w:rsidRDefault="00000000">
            <w:pPr>
              <w:spacing w:before="60" w:after="60"/>
              <w:jc w:val="center"/>
            </w:pPr>
            <w:r>
              <w:rPr>
                <w:b/>
                <w:color w:val="FFFFFF"/>
                <w:sz w:val="24"/>
              </w:rPr>
              <w:t>Thời gian (ước lượng)</w:t>
            </w:r>
          </w:p>
        </w:tc>
        <w:tc>
          <w:tcPr>
            <w:tcW w:w="2835" w:type="dxa"/>
            <w:shd w:val="clear" w:color="auto" w:fill="2F5496"/>
          </w:tcPr>
          <w:p w14:paraId="282E9F4B" w14:textId="77777777" w:rsidR="00885BBB" w:rsidRDefault="00000000">
            <w:pPr>
              <w:spacing w:before="60" w:after="60"/>
              <w:jc w:val="center"/>
            </w:pPr>
            <w:r>
              <w:rPr>
                <w:b/>
                <w:color w:val="FFFFFF"/>
                <w:sz w:val="24"/>
              </w:rPr>
              <w:t>Nhận xét</w:t>
            </w:r>
          </w:p>
        </w:tc>
      </w:tr>
      <w:tr w:rsidR="00885BBB" w14:paraId="56974997" w14:textId="77777777">
        <w:trPr>
          <w:jc w:val="center"/>
        </w:trPr>
        <w:tc>
          <w:tcPr>
            <w:tcW w:w="1984" w:type="dxa"/>
          </w:tcPr>
          <w:p w14:paraId="1D836353" w14:textId="77777777" w:rsidR="00885BBB" w:rsidRDefault="00000000">
            <w:pPr>
              <w:spacing w:before="40" w:after="40"/>
              <w:jc w:val="left"/>
            </w:pPr>
            <w:r>
              <w:rPr>
                <w:sz w:val="24"/>
              </w:rPr>
              <w:t>SHA-256</w:t>
            </w:r>
          </w:p>
        </w:tc>
        <w:tc>
          <w:tcPr>
            <w:tcW w:w="1701" w:type="dxa"/>
          </w:tcPr>
          <w:p w14:paraId="548626C4" w14:textId="77777777" w:rsidR="00885BBB" w:rsidRDefault="00000000">
            <w:pPr>
              <w:spacing w:before="40" w:after="40"/>
              <w:jc w:val="left"/>
            </w:pPr>
            <w:r>
              <w:rPr>
                <w:sz w:val="24"/>
              </w:rPr>
              <w:t>Không</w:t>
            </w:r>
          </w:p>
        </w:tc>
        <w:tc>
          <w:tcPr>
            <w:tcW w:w="1984" w:type="dxa"/>
          </w:tcPr>
          <w:p w14:paraId="398A0F36" w14:textId="77777777" w:rsidR="00885BBB" w:rsidRDefault="00000000">
            <w:pPr>
              <w:spacing w:before="40" w:after="40"/>
              <w:jc w:val="left"/>
            </w:pPr>
            <w:r>
              <w:rPr>
                <w:sz w:val="24"/>
              </w:rPr>
              <w:t>~0.001 ms</w:t>
            </w:r>
          </w:p>
        </w:tc>
        <w:tc>
          <w:tcPr>
            <w:tcW w:w="2835" w:type="dxa"/>
          </w:tcPr>
          <w:p w14:paraId="00765493" w14:textId="77777777" w:rsidR="00885BBB" w:rsidRDefault="00000000">
            <w:pPr>
              <w:spacing w:before="40" w:after="40"/>
              <w:jc w:val="left"/>
            </w:pPr>
            <w:r>
              <w:rPr>
                <w:sz w:val="24"/>
              </w:rPr>
              <w:t>Rất nhanh, không an toàn cho mật khẩu</w:t>
            </w:r>
          </w:p>
        </w:tc>
      </w:tr>
      <w:tr w:rsidR="00885BBB" w14:paraId="6137B5F3" w14:textId="77777777">
        <w:trPr>
          <w:jc w:val="center"/>
        </w:trPr>
        <w:tc>
          <w:tcPr>
            <w:tcW w:w="1984" w:type="dxa"/>
            <w:shd w:val="clear" w:color="auto" w:fill="D9E2F3"/>
          </w:tcPr>
          <w:p w14:paraId="04EF1CEC" w14:textId="77777777" w:rsidR="00885BBB" w:rsidRDefault="00000000">
            <w:pPr>
              <w:spacing w:before="40" w:after="40"/>
              <w:jc w:val="left"/>
            </w:pPr>
            <w:r>
              <w:rPr>
                <w:sz w:val="24"/>
              </w:rPr>
              <w:t>TripleDES</w:t>
            </w:r>
          </w:p>
        </w:tc>
        <w:tc>
          <w:tcPr>
            <w:tcW w:w="1701" w:type="dxa"/>
            <w:shd w:val="clear" w:color="auto" w:fill="D9E2F3"/>
          </w:tcPr>
          <w:p w14:paraId="64353A5C" w14:textId="77777777" w:rsidR="00885BBB" w:rsidRDefault="00000000">
            <w:pPr>
              <w:spacing w:before="40" w:after="40"/>
              <w:jc w:val="left"/>
            </w:pPr>
            <w:r>
              <w:rPr>
                <w:sz w:val="24"/>
              </w:rPr>
              <w:t>Có (giải mã được)</w:t>
            </w:r>
          </w:p>
        </w:tc>
        <w:tc>
          <w:tcPr>
            <w:tcW w:w="1984" w:type="dxa"/>
            <w:shd w:val="clear" w:color="auto" w:fill="D9E2F3"/>
          </w:tcPr>
          <w:p w14:paraId="690CD734" w14:textId="77777777" w:rsidR="00885BBB" w:rsidRDefault="00000000">
            <w:pPr>
              <w:spacing w:before="40" w:after="40"/>
              <w:jc w:val="left"/>
            </w:pPr>
            <w:r>
              <w:rPr>
                <w:sz w:val="24"/>
              </w:rPr>
              <w:t>~0.05 ms</w:t>
            </w:r>
          </w:p>
        </w:tc>
        <w:tc>
          <w:tcPr>
            <w:tcW w:w="2835" w:type="dxa"/>
            <w:shd w:val="clear" w:color="auto" w:fill="D9E2F3"/>
          </w:tcPr>
          <w:p w14:paraId="2CA8C26E" w14:textId="77777777" w:rsidR="00885BBB" w:rsidRDefault="00000000">
            <w:pPr>
              <w:spacing w:before="40" w:after="40"/>
              <w:jc w:val="left"/>
            </w:pPr>
            <w:r>
              <w:rPr>
                <w:sz w:val="24"/>
              </w:rPr>
              <w:t>Mã hóa 2 chiều, không phù hợp</w:t>
            </w:r>
          </w:p>
        </w:tc>
      </w:tr>
      <w:tr w:rsidR="00885BBB" w14:paraId="1327B712" w14:textId="77777777">
        <w:trPr>
          <w:jc w:val="center"/>
        </w:trPr>
        <w:tc>
          <w:tcPr>
            <w:tcW w:w="1984" w:type="dxa"/>
          </w:tcPr>
          <w:p w14:paraId="314C09C3" w14:textId="77777777" w:rsidR="00885BBB" w:rsidRDefault="00000000">
            <w:pPr>
              <w:spacing w:before="40" w:after="40"/>
              <w:jc w:val="left"/>
            </w:pPr>
            <w:r>
              <w:rPr>
                <w:sz w:val="24"/>
              </w:rPr>
              <w:t>BCrypt (cost=10)</w:t>
            </w:r>
          </w:p>
        </w:tc>
        <w:tc>
          <w:tcPr>
            <w:tcW w:w="1701" w:type="dxa"/>
          </w:tcPr>
          <w:p w14:paraId="4D1F598D" w14:textId="77777777" w:rsidR="00885BBB" w:rsidRDefault="00000000">
            <w:pPr>
              <w:spacing w:before="40" w:after="40"/>
              <w:jc w:val="left"/>
            </w:pPr>
            <w:r>
              <w:rPr>
                <w:sz w:val="24"/>
              </w:rPr>
              <w:t>Không (1 chiều)</w:t>
            </w:r>
          </w:p>
        </w:tc>
        <w:tc>
          <w:tcPr>
            <w:tcW w:w="1984" w:type="dxa"/>
          </w:tcPr>
          <w:p w14:paraId="46BB5CA6" w14:textId="77777777" w:rsidR="00885BBB" w:rsidRDefault="00000000">
            <w:pPr>
              <w:spacing w:before="40" w:after="40"/>
              <w:jc w:val="left"/>
            </w:pPr>
            <w:r>
              <w:rPr>
                <w:sz w:val="24"/>
              </w:rPr>
              <w:t>~80-120 ms</w:t>
            </w:r>
          </w:p>
        </w:tc>
        <w:tc>
          <w:tcPr>
            <w:tcW w:w="2835" w:type="dxa"/>
          </w:tcPr>
          <w:p w14:paraId="1CDE31C3" w14:textId="77777777" w:rsidR="00885BBB" w:rsidRDefault="00000000">
            <w:pPr>
              <w:spacing w:before="40" w:after="40"/>
              <w:jc w:val="left"/>
            </w:pPr>
            <w:r>
              <w:rPr>
                <w:sz w:val="24"/>
              </w:rPr>
              <w:t>An toàn, chậm vừa phải</w:t>
            </w:r>
          </w:p>
        </w:tc>
      </w:tr>
      <w:tr w:rsidR="00885BBB" w14:paraId="3D9293B1" w14:textId="77777777">
        <w:trPr>
          <w:jc w:val="center"/>
        </w:trPr>
        <w:tc>
          <w:tcPr>
            <w:tcW w:w="1984" w:type="dxa"/>
            <w:shd w:val="clear" w:color="auto" w:fill="D9E2F3"/>
          </w:tcPr>
          <w:p w14:paraId="75A6EDF9" w14:textId="77777777" w:rsidR="00885BBB" w:rsidRDefault="00000000">
            <w:pPr>
              <w:spacing w:before="40" w:after="40"/>
              <w:jc w:val="left"/>
            </w:pPr>
            <w:r>
              <w:rPr>
                <w:sz w:val="24"/>
              </w:rPr>
              <w:t>Argon2id (t=2, m=100MB)</w:t>
            </w:r>
          </w:p>
        </w:tc>
        <w:tc>
          <w:tcPr>
            <w:tcW w:w="1701" w:type="dxa"/>
            <w:shd w:val="clear" w:color="auto" w:fill="D9E2F3"/>
          </w:tcPr>
          <w:p w14:paraId="200471C1" w14:textId="77777777" w:rsidR="00885BBB" w:rsidRDefault="00000000">
            <w:pPr>
              <w:spacing w:before="40" w:after="40"/>
              <w:jc w:val="left"/>
            </w:pPr>
            <w:r>
              <w:rPr>
                <w:sz w:val="24"/>
              </w:rPr>
              <w:t>Không (1 chiều)</w:t>
            </w:r>
          </w:p>
        </w:tc>
        <w:tc>
          <w:tcPr>
            <w:tcW w:w="1984" w:type="dxa"/>
            <w:shd w:val="clear" w:color="auto" w:fill="D9E2F3"/>
          </w:tcPr>
          <w:p w14:paraId="658CBC2C" w14:textId="77777777" w:rsidR="00885BBB" w:rsidRDefault="00000000">
            <w:pPr>
              <w:spacing w:before="40" w:after="40"/>
              <w:jc w:val="left"/>
            </w:pPr>
            <w:r>
              <w:rPr>
                <w:sz w:val="24"/>
              </w:rPr>
              <w:t>~200-500 ms</w:t>
            </w:r>
          </w:p>
        </w:tc>
        <w:tc>
          <w:tcPr>
            <w:tcW w:w="2835" w:type="dxa"/>
            <w:shd w:val="clear" w:color="auto" w:fill="D9E2F3"/>
          </w:tcPr>
          <w:p w14:paraId="631BD3A0" w14:textId="77777777" w:rsidR="00885BBB" w:rsidRDefault="00000000">
            <w:pPr>
              <w:spacing w:before="40" w:after="40"/>
              <w:jc w:val="left"/>
            </w:pPr>
            <w:r>
              <w:rPr>
                <w:sz w:val="24"/>
              </w:rPr>
              <w:t>Rất an toàn, chậm nhất</w:t>
            </w:r>
          </w:p>
        </w:tc>
      </w:tr>
    </w:tbl>
    <w:p w14:paraId="3B38BCBA" w14:textId="77777777" w:rsidR="00885BBB" w:rsidRDefault="00885BBB"/>
    <w:p w14:paraId="0AACF3BB" w14:textId="77777777" w:rsidR="00885BBB" w:rsidRDefault="00000000">
      <w:pPr>
        <w:pStyle w:val="Heading2"/>
        <w:jc w:val="left"/>
      </w:pPr>
      <w:bookmarkStart w:id="53" w:name="_Toc234224735"/>
      <w:r>
        <w:rPr>
          <w:rFonts w:ascii="Times New Roman" w:eastAsia="Times New Roman" w:hAnsi="Times New Roman"/>
          <w:color w:val="000000"/>
          <w:sz w:val="30"/>
        </w:rPr>
        <w:t>11.2. Kích thước bản ghi và hash</w:t>
      </w:r>
      <w:bookmarkEnd w:id="53"/>
    </w:p>
    <w:tbl>
      <w:tblPr>
        <w:tblStyle w:val="TableGrid"/>
        <w:tblW w:w="0" w:type="auto"/>
        <w:jc w:val="center"/>
        <w:tblLook w:val="04A0" w:firstRow="1" w:lastRow="0" w:firstColumn="1" w:lastColumn="0" w:noHBand="0" w:noVBand="1"/>
      </w:tblPr>
      <w:tblGrid>
        <w:gridCol w:w="2835"/>
        <w:gridCol w:w="2268"/>
        <w:gridCol w:w="1984"/>
      </w:tblGrid>
      <w:tr w:rsidR="00885BBB" w14:paraId="121C6D57" w14:textId="77777777">
        <w:trPr>
          <w:jc w:val="center"/>
        </w:trPr>
        <w:tc>
          <w:tcPr>
            <w:tcW w:w="2835" w:type="dxa"/>
            <w:shd w:val="clear" w:color="auto" w:fill="2F5496"/>
          </w:tcPr>
          <w:p w14:paraId="280EFD57" w14:textId="77777777" w:rsidR="00885BBB" w:rsidRDefault="00000000">
            <w:pPr>
              <w:spacing w:before="60" w:after="60"/>
              <w:jc w:val="center"/>
            </w:pPr>
            <w:r>
              <w:rPr>
                <w:b/>
                <w:color w:val="FFFFFF"/>
                <w:sz w:val="24"/>
              </w:rPr>
              <w:t>Loại dữ liệu</w:t>
            </w:r>
          </w:p>
        </w:tc>
        <w:tc>
          <w:tcPr>
            <w:tcW w:w="2268" w:type="dxa"/>
            <w:shd w:val="clear" w:color="auto" w:fill="2F5496"/>
          </w:tcPr>
          <w:p w14:paraId="6219B31E" w14:textId="77777777" w:rsidR="00885BBB" w:rsidRDefault="00000000">
            <w:pPr>
              <w:spacing w:before="60" w:after="60"/>
              <w:jc w:val="center"/>
            </w:pPr>
            <w:r>
              <w:rPr>
                <w:b/>
                <w:color w:val="FFFFFF"/>
                <w:sz w:val="24"/>
              </w:rPr>
              <w:t>Độ dài</w:t>
            </w:r>
          </w:p>
        </w:tc>
        <w:tc>
          <w:tcPr>
            <w:tcW w:w="1984" w:type="dxa"/>
            <w:shd w:val="clear" w:color="auto" w:fill="2F5496"/>
          </w:tcPr>
          <w:p w14:paraId="0EF96ECD" w14:textId="77777777" w:rsidR="00885BBB" w:rsidRDefault="00000000">
            <w:pPr>
              <w:spacing w:before="60" w:after="60"/>
              <w:jc w:val="center"/>
            </w:pPr>
            <w:r>
              <w:rPr>
                <w:b/>
                <w:color w:val="FFFFFF"/>
                <w:sz w:val="24"/>
              </w:rPr>
              <w:t>Kích thước thực</w:t>
            </w:r>
          </w:p>
        </w:tc>
      </w:tr>
      <w:tr w:rsidR="00885BBB" w14:paraId="4448EB2C" w14:textId="77777777">
        <w:trPr>
          <w:jc w:val="center"/>
        </w:trPr>
        <w:tc>
          <w:tcPr>
            <w:tcW w:w="2835" w:type="dxa"/>
          </w:tcPr>
          <w:p w14:paraId="679B654A" w14:textId="77777777" w:rsidR="00885BBB" w:rsidRDefault="00000000">
            <w:pPr>
              <w:spacing w:before="40" w:after="40"/>
              <w:jc w:val="left"/>
            </w:pPr>
            <w:r>
              <w:rPr>
                <w:sz w:val="24"/>
              </w:rPr>
              <w:t>Mật khẩu gốc (plaintext)</w:t>
            </w:r>
          </w:p>
        </w:tc>
        <w:tc>
          <w:tcPr>
            <w:tcW w:w="2268" w:type="dxa"/>
          </w:tcPr>
          <w:p w14:paraId="4F89BB0C" w14:textId="77777777" w:rsidR="00885BBB" w:rsidRDefault="00000000">
            <w:pPr>
              <w:spacing w:before="40" w:after="40"/>
              <w:jc w:val="left"/>
            </w:pPr>
            <w:r>
              <w:rPr>
                <w:sz w:val="24"/>
              </w:rPr>
              <w:t>6-50 ký tự</w:t>
            </w:r>
          </w:p>
        </w:tc>
        <w:tc>
          <w:tcPr>
            <w:tcW w:w="1984" w:type="dxa"/>
          </w:tcPr>
          <w:p w14:paraId="71D99C2A" w14:textId="77777777" w:rsidR="00885BBB" w:rsidRDefault="00000000">
            <w:pPr>
              <w:spacing w:before="40" w:after="40"/>
              <w:jc w:val="left"/>
            </w:pPr>
            <w:r>
              <w:rPr>
                <w:sz w:val="24"/>
              </w:rPr>
              <w:t>6-50 bytes</w:t>
            </w:r>
          </w:p>
        </w:tc>
      </w:tr>
      <w:tr w:rsidR="00885BBB" w14:paraId="397927B9" w14:textId="77777777">
        <w:trPr>
          <w:jc w:val="center"/>
        </w:trPr>
        <w:tc>
          <w:tcPr>
            <w:tcW w:w="2835" w:type="dxa"/>
            <w:shd w:val="clear" w:color="auto" w:fill="D9E2F3"/>
          </w:tcPr>
          <w:p w14:paraId="3C72D0D3" w14:textId="77777777" w:rsidR="00885BBB" w:rsidRDefault="00000000">
            <w:pPr>
              <w:spacing w:before="40" w:after="40"/>
              <w:jc w:val="left"/>
            </w:pPr>
            <w:r>
              <w:rPr>
                <w:sz w:val="24"/>
              </w:rPr>
              <w:t>SHA-256 hash (hex)</w:t>
            </w:r>
          </w:p>
        </w:tc>
        <w:tc>
          <w:tcPr>
            <w:tcW w:w="2268" w:type="dxa"/>
            <w:shd w:val="clear" w:color="auto" w:fill="D9E2F3"/>
          </w:tcPr>
          <w:p w14:paraId="1BC20054" w14:textId="77777777" w:rsidR="00885BBB" w:rsidRDefault="00000000">
            <w:pPr>
              <w:spacing w:before="40" w:after="40"/>
              <w:jc w:val="left"/>
            </w:pPr>
            <w:r>
              <w:rPr>
                <w:sz w:val="24"/>
              </w:rPr>
              <w:t>64 ký tự</w:t>
            </w:r>
          </w:p>
        </w:tc>
        <w:tc>
          <w:tcPr>
            <w:tcW w:w="1984" w:type="dxa"/>
            <w:shd w:val="clear" w:color="auto" w:fill="D9E2F3"/>
          </w:tcPr>
          <w:p w14:paraId="7C93498A" w14:textId="77777777" w:rsidR="00885BBB" w:rsidRDefault="00000000">
            <w:pPr>
              <w:spacing w:before="40" w:after="40"/>
              <w:jc w:val="left"/>
            </w:pPr>
            <w:r>
              <w:rPr>
                <w:sz w:val="24"/>
              </w:rPr>
              <w:t>32 bytes</w:t>
            </w:r>
          </w:p>
        </w:tc>
      </w:tr>
      <w:tr w:rsidR="00885BBB" w14:paraId="72522B74" w14:textId="77777777">
        <w:trPr>
          <w:jc w:val="center"/>
        </w:trPr>
        <w:tc>
          <w:tcPr>
            <w:tcW w:w="2835" w:type="dxa"/>
          </w:tcPr>
          <w:p w14:paraId="77F5AFF5" w14:textId="77777777" w:rsidR="00885BBB" w:rsidRDefault="00000000">
            <w:pPr>
              <w:spacing w:before="40" w:after="40"/>
              <w:jc w:val="left"/>
            </w:pPr>
            <w:r>
              <w:rPr>
                <w:sz w:val="24"/>
              </w:rPr>
              <w:t>TripleDES ciphertext (base64)</w:t>
            </w:r>
          </w:p>
        </w:tc>
        <w:tc>
          <w:tcPr>
            <w:tcW w:w="2268" w:type="dxa"/>
          </w:tcPr>
          <w:p w14:paraId="276C3C59" w14:textId="77777777" w:rsidR="00885BBB" w:rsidRDefault="00000000">
            <w:pPr>
              <w:spacing w:before="40" w:after="40"/>
              <w:jc w:val="left"/>
            </w:pPr>
            <w:r>
              <w:rPr>
                <w:sz w:val="24"/>
              </w:rPr>
              <w:t>~24-48 ký tự</w:t>
            </w:r>
          </w:p>
        </w:tc>
        <w:tc>
          <w:tcPr>
            <w:tcW w:w="1984" w:type="dxa"/>
          </w:tcPr>
          <w:p w14:paraId="7E53DCFF" w14:textId="77777777" w:rsidR="00885BBB" w:rsidRDefault="00000000">
            <w:pPr>
              <w:spacing w:before="40" w:after="40"/>
              <w:jc w:val="left"/>
            </w:pPr>
            <w:r>
              <w:rPr>
                <w:sz w:val="24"/>
              </w:rPr>
              <w:t>~24 bytes</w:t>
            </w:r>
          </w:p>
        </w:tc>
      </w:tr>
      <w:tr w:rsidR="00885BBB" w14:paraId="5EE70B1B" w14:textId="77777777">
        <w:trPr>
          <w:jc w:val="center"/>
        </w:trPr>
        <w:tc>
          <w:tcPr>
            <w:tcW w:w="2835" w:type="dxa"/>
            <w:shd w:val="clear" w:color="auto" w:fill="D9E2F3"/>
          </w:tcPr>
          <w:p w14:paraId="5559F50E" w14:textId="77777777" w:rsidR="00885BBB" w:rsidRDefault="00000000">
            <w:pPr>
              <w:spacing w:before="40" w:after="40"/>
              <w:jc w:val="left"/>
            </w:pPr>
            <w:r>
              <w:rPr>
                <w:sz w:val="24"/>
              </w:rPr>
              <w:t>Argon2id hash (định dạng đầy đủ)</w:t>
            </w:r>
          </w:p>
        </w:tc>
        <w:tc>
          <w:tcPr>
            <w:tcW w:w="2268" w:type="dxa"/>
            <w:shd w:val="clear" w:color="auto" w:fill="D9E2F3"/>
          </w:tcPr>
          <w:p w14:paraId="771AF3EC" w14:textId="77777777" w:rsidR="00885BBB" w:rsidRDefault="00000000">
            <w:pPr>
              <w:spacing w:before="40" w:after="40"/>
              <w:jc w:val="left"/>
            </w:pPr>
            <w:r>
              <w:rPr>
                <w:sz w:val="24"/>
              </w:rPr>
              <w:t>~100-120 ký tự</w:t>
            </w:r>
          </w:p>
        </w:tc>
        <w:tc>
          <w:tcPr>
            <w:tcW w:w="1984" w:type="dxa"/>
            <w:shd w:val="clear" w:color="auto" w:fill="D9E2F3"/>
          </w:tcPr>
          <w:p w14:paraId="600C9CC5" w14:textId="77777777" w:rsidR="00885BBB" w:rsidRDefault="00000000">
            <w:pPr>
              <w:spacing w:before="40" w:after="40"/>
              <w:jc w:val="left"/>
            </w:pPr>
            <w:r>
              <w:rPr>
                <w:sz w:val="24"/>
              </w:rPr>
              <w:t>Salt 16B + Hash 32B + overhead</w:t>
            </w:r>
          </w:p>
        </w:tc>
      </w:tr>
    </w:tbl>
    <w:p w14:paraId="60A1E6F8" w14:textId="77777777" w:rsidR="00885BBB" w:rsidRDefault="00885BBB"/>
    <w:p w14:paraId="3E26A1F8" w14:textId="77777777" w:rsidR="00885BBB" w:rsidRDefault="00000000">
      <w:pPr>
        <w:pStyle w:val="Heading2"/>
        <w:jc w:val="left"/>
      </w:pPr>
      <w:bookmarkStart w:id="54" w:name="_Toc234224736"/>
      <w:r>
        <w:rPr>
          <w:rFonts w:ascii="Times New Roman" w:eastAsia="Times New Roman" w:hAnsi="Times New Roman"/>
          <w:color w:val="000000"/>
          <w:sz w:val="30"/>
        </w:rPr>
        <w:t>11.3. So sánh trước và sau nâng cấp</w:t>
      </w:r>
      <w:bookmarkEnd w:id="54"/>
    </w:p>
    <w:tbl>
      <w:tblPr>
        <w:tblStyle w:val="TableGrid"/>
        <w:tblW w:w="0" w:type="auto"/>
        <w:jc w:val="center"/>
        <w:tblLook w:val="04A0" w:firstRow="1" w:lastRow="0" w:firstColumn="1" w:lastColumn="0" w:noHBand="0" w:noVBand="1"/>
      </w:tblPr>
      <w:tblGrid>
        <w:gridCol w:w="1984"/>
        <w:gridCol w:w="3118"/>
        <w:gridCol w:w="3118"/>
      </w:tblGrid>
      <w:tr w:rsidR="00885BBB" w14:paraId="0A5F84A9" w14:textId="77777777">
        <w:trPr>
          <w:jc w:val="center"/>
        </w:trPr>
        <w:tc>
          <w:tcPr>
            <w:tcW w:w="1984" w:type="dxa"/>
            <w:shd w:val="clear" w:color="auto" w:fill="2F5496"/>
          </w:tcPr>
          <w:p w14:paraId="6B2073D1" w14:textId="77777777" w:rsidR="00885BBB" w:rsidRDefault="00000000">
            <w:pPr>
              <w:spacing w:before="60" w:after="60"/>
              <w:jc w:val="center"/>
            </w:pPr>
            <w:r>
              <w:rPr>
                <w:b/>
                <w:color w:val="FFFFFF"/>
                <w:sz w:val="24"/>
              </w:rPr>
              <w:t>Tiêu chí</w:t>
            </w:r>
          </w:p>
        </w:tc>
        <w:tc>
          <w:tcPr>
            <w:tcW w:w="3118" w:type="dxa"/>
            <w:shd w:val="clear" w:color="auto" w:fill="2F5496"/>
          </w:tcPr>
          <w:p w14:paraId="57081921" w14:textId="77777777" w:rsidR="00885BBB" w:rsidRDefault="00000000">
            <w:pPr>
              <w:spacing w:before="60" w:after="60"/>
              <w:jc w:val="center"/>
            </w:pPr>
            <w:r>
              <w:rPr>
                <w:b/>
                <w:color w:val="FFFFFF"/>
                <w:sz w:val="24"/>
              </w:rPr>
              <w:t>Trước nâng cấp (Legacy)</w:t>
            </w:r>
          </w:p>
        </w:tc>
        <w:tc>
          <w:tcPr>
            <w:tcW w:w="3118" w:type="dxa"/>
            <w:shd w:val="clear" w:color="auto" w:fill="2F5496"/>
          </w:tcPr>
          <w:p w14:paraId="6CB8D8BC" w14:textId="77777777" w:rsidR="00885BBB" w:rsidRDefault="00000000">
            <w:pPr>
              <w:spacing w:before="60" w:after="60"/>
              <w:jc w:val="center"/>
            </w:pPr>
            <w:r>
              <w:rPr>
                <w:b/>
                <w:color w:val="FFFFFF"/>
                <w:sz w:val="24"/>
              </w:rPr>
              <w:t>Sau nâng cấp (Modern)</w:t>
            </w:r>
          </w:p>
        </w:tc>
      </w:tr>
      <w:tr w:rsidR="00885BBB" w14:paraId="692C2FC7" w14:textId="77777777">
        <w:trPr>
          <w:jc w:val="center"/>
        </w:trPr>
        <w:tc>
          <w:tcPr>
            <w:tcW w:w="1984" w:type="dxa"/>
          </w:tcPr>
          <w:p w14:paraId="0D70EB4A" w14:textId="77777777" w:rsidR="00885BBB" w:rsidRDefault="00000000">
            <w:pPr>
              <w:spacing w:before="40" w:after="40"/>
              <w:jc w:val="left"/>
            </w:pPr>
            <w:r>
              <w:rPr>
                <w:sz w:val="24"/>
              </w:rPr>
              <w:lastRenderedPageBreak/>
              <w:t>Thuật toán hash</w:t>
            </w:r>
          </w:p>
        </w:tc>
        <w:tc>
          <w:tcPr>
            <w:tcW w:w="3118" w:type="dxa"/>
          </w:tcPr>
          <w:p w14:paraId="3FFF2995" w14:textId="77777777" w:rsidR="00885BBB" w:rsidRDefault="00000000">
            <w:pPr>
              <w:spacing w:before="40" w:after="40"/>
              <w:jc w:val="left"/>
            </w:pPr>
            <w:r>
              <w:rPr>
                <w:sz w:val="24"/>
              </w:rPr>
              <w:t>SHA-256 (không salt)</w:t>
            </w:r>
          </w:p>
        </w:tc>
        <w:tc>
          <w:tcPr>
            <w:tcW w:w="3118" w:type="dxa"/>
          </w:tcPr>
          <w:p w14:paraId="3AEB1FB5" w14:textId="77777777" w:rsidR="00885BBB" w:rsidRDefault="00000000">
            <w:pPr>
              <w:spacing w:before="40" w:after="40"/>
              <w:jc w:val="left"/>
            </w:pPr>
            <w:r>
              <w:rPr>
                <w:sz w:val="24"/>
              </w:rPr>
              <w:t>Argon2id (salt 16B, memory-hard)</w:t>
            </w:r>
          </w:p>
        </w:tc>
      </w:tr>
      <w:tr w:rsidR="00885BBB" w14:paraId="7B6312B1" w14:textId="77777777">
        <w:trPr>
          <w:jc w:val="center"/>
        </w:trPr>
        <w:tc>
          <w:tcPr>
            <w:tcW w:w="1984" w:type="dxa"/>
            <w:shd w:val="clear" w:color="auto" w:fill="D9E2F3"/>
          </w:tcPr>
          <w:p w14:paraId="5F31DB01" w14:textId="77777777" w:rsidR="00885BBB" w:rsidRDefault="00000000">
            <w:pPr>
              <w:spacing w:before="40" w:after="40"/>
              <w:jc w:val="left"/>
            </w:pPr>
            <w:r>
              <w:rPr>
                <w:sz w:val="24"/>
              </w:rPr>
              <w:t>Cơ chế lưu trữ</w:t>
            </w:r>
          </w:p>
        </w:tc>
        <w:tc>
          <w:tcPr>
            <w:tcW w:w="3118" w:type="dxa"/>
            <w:shd w:val="clear" w:color="auto" w:fill="D9E2F3"/>
          </w:tcPr>
          <w:p w14:paraId="16AB9CEB" w14:textId="77777777" w:rsidR="00885BBB" w:rsidRDefault="00000000">
            <w:pPr>
              <w:spacing w:before="40" w:after="40"/>
              <w:jc w:val="left"/>
            </w:pPr>
            <w:r>
              <w:rPr>
                <w:sz w:val="24"/>
              </w:rPr>
              <w:t>Plaintext / SHA-256 hash</w:t>
            </w:r>
          </w:p>
        </w:tc>
        <w:tc>
          <w:tcPr>
            <w:tcW w:w="3118" w:type="dxa"/>
            <w:shd w:val="clear" w:color="auto" w:fill="D9E2F3"/>
          </w:tcPr>
          <w:p w14:paraId="50AF97E5" w14:textId="77777777" w:rsidR="00885BBB" w:rsidRDefault="00000000">
            <w:pPr>
              <w:spacing w:before="40" w:after="40"/>
              <w:jc w:val="left"/>
            </w:pPr>
            <w:r>
              <w:rPr>
                <w:sz w:val="24"/>
              </w:rPr>
              <w:t>Argon2id hash + salt nhúng</w:t>
            </w:r>
          </w:p>
        </w:tc>
      </w:tr>
      <w:tr w:rsidR="00885BBB" w14:paraId="070E0A7C" w14:textId="77777777">
        <w:trPr>
          <w:jc w:val="center"/>
        </w:trPr>
        <w:tc>
          <w:tcPr>
            <w:tcW w:w="1984" w:type="dxa"/>
          </w:tcPr>
          <w:p w14:paraId="22D0FCB9" w14:textId="77777777" w:rsidR="00885BBB" w:rsidRDefault="00000000">
            <w:pPr>
              <w:spacing w:before="40" w:after="40"/>
              <w:jc w:val="left"/>
            </w:pPr>
            <w:r>
              <w:rPr>
                <w:sz w:val="24"/>
              </w:rPr>
              <w:t>Chống brute-force</w:t>
            </w:r>
          </w:p>
        </w:tc>
        <w:tc>
          <w:tcPr>
            <w:tcW w:w="3118" w:type="dxa"/>
          </w:tcPr>
          <w:p w14:paraId="467C18C1" w14:textId="77777777" w:rsidR="00885BBB" w:rsidRDefault="00000000">
            <w:pPr>
              <w:spacing w:before="40" w:after="40"/>
              <w:jc w:val="left"/>
            </w:pPr>
            <w:r>
              <w:rPr>
                <w:sz w:val="24"/>
              </w:rPr>
              <w:t>Không</w:t>
            </w:r>
          </w:p>
        </w:tc>
        <w:tc>
          <w:tcPr>
            <w:tcW w:w="3118" w:type="dxa"/>
          </w:tcPr>
          <w:p w14:paraId="21CE6BE6" w14:textId="77777777" w:rsidR="00885BBB" w:rsidRDefault="00000000">
            <w:pPr>
              <w:spacing w:before="40" w:after="40"/>
              <w:jc w:val="left"/>
            </w:pPr>
            <w:r>
              <w:rPr>
                <w:sz w:val="24"/>
              </w:rPr>
              <w:t>Lockout 5 lần + backoff lũy thừa</w:t>
            </w:r>
          </w:p>
        </w:tc>
      </w:tr>
      <w:tr w:rsidR="00885BBB" w14:paraId="3598C398" w14:textId="77777777">
        <w:trPr>
          <w:jc w:val="center"/>
        </w:trPr>
        <w:tc>
          <w:tcPr>
            <w:tcW w:w="1984" w:type="dxa"/>
            <w:shd w:val="clear" w:color="auto" w:fill="D9E2F3"/>
          </w:tcPr>
          <w:p w14:paraId="40B4E5CD" w14:textId="77777777" w:rsidR="00885BBB" w:rsidRDefault="00000000">
            <w:pPr>
              <w:spacing w:before="40" w:after="40"/>
              <w:jc w:val="left"/>
            </w:pPr>
            <w:r>
              <w:rPr>
                <w:sz w:val="24"/>
              </w:rPr>
              <w:t>Ghi log</w:t>
            </w:r>
          </w:p>
        </w:tc>
        <w:tc>
          <w:tcPr>
            <w:tcW w:w="3118" w:type="dxa"/>
            <w:shd w:val="clear" w:color="auto" w:fill="D9E2F3"/>
          </w:tcPr>
          <w:p w14:paraId="76E0D07F" w14:textId="77777777" w:rsidR="00885BBB" w:rsidRDefault="00000000">
            <w:pPr>
              <w:spacing w:before="40" w:after="40"/>
              <w:jc w:val="left"/>
            </w:pPr>
            <w:r>
              <w:rPr>
                <w:sz w:val="24"/>
              </w:rPr>
              <w:t>Không có</w:t>
            </w:r>
          </w:p>
        </w:tc>
        <w:tc>
          <w:tcPr>
            <w:tcW w:w="3118" w:type="dxa"/>
            <w:shd w:val="clear" w:color="auto" w:fill="D9E2F3"/>
          </w:tcPr>
          <w:p w14:paraId="29AB8EFA" w14:textId="77777777" w:rsidR="00885BBB" w:rsidRDefault="00000000">
            <w:pPr>
              <w:spacing w:before="40" w:after="40"/>
              <w:jc w:val="left"/>
            </w:pPr>
            <w:r>
              <w:rPr>
                <w:sz w:val="24"/>
              </w:rPr>
              <w:t>Log chi tiết mọi sự kiện</w:t>
            </w:r>
          </w:p>
        </w:tc>
      </w:tr>
      <w:tr w:rsidR="00885BBB" w14:paraId="4A8CE4FB" w14:textId="77777777">
        <w:trPr>
          <w:jc w:val="center"/>
        </w:trPr>
        <w:tc>
          <w:tcPr>
            <w:tcW w:w="1984" w:type="dxa"/>
          </w:tcPr>
          <w:p w14:paraId="40946F97" w14:textId="77777777" w:rsidR="00885BBB" w:rsidRDefault="00000000">
            <w:pPr>
              <w:spacing w:before="40" w:after="40"/>
              <w:jc w:val="left"/>
            </w:pPr>
            <w:r>
              <w:rPr>
                <w:sz w:val="24"/>
              </w:rPr>
              <w:t>Xác thực 2 chiều</w:t>
            </w:r>
          </w:p>
        </w:tc>
        <w:tc>
          <w:tcPr>
            <w:tcW w:w="3118" w:type="dxa"/>
          </w:tcPr>
          <w:p w14:paraId="1989D7BD" w14:textId="77777777" w:rsidR="00885BBB" w:rsidRDefault="00000000">
            <w:pPr>
              <w:spacing w:before="40" w:after="40"/>
              <w:jc w:val="left"/>
            </w:pPr>
            <w:r>
              <w:rPr>
                <w:sz w:val="24"/>
              </w:rPr>
              <w:t>TripleDES (giải mã được)</w:t>
            </w:r>
          </w:p>
        </w:tc>
        <w:tc>
          <w:tcPr>
            <w:tcW w:w="3118" w:type="dxa"/>
          </w:tcPr>
          <w:p w14:paraId="58262601" w14:textId="77777777" w:rsidR="00885BBB" w:rsidRDefault="00000000">
            <w:pPr>
              <w:spacing w:before="40" w:after="40"/>
              <w:jc w:val="left"/>
            </w:pPr>
            <w:r>
              <w:rPr>
                <w:sz w:val="24"/>
              </w:rPr>
              <w:t>Hash 1 chiều (không giải mã)</w:t>
            </w:r>
          </w:p>
        </w:tc>
      </w:tr>
      <w:tr w:rsidR="00885BBB" w14:paraId="43BF5353" w14:textId="77777777">
        <w:trPr>
          <w:jc w:val="center"/>
        </w:trPr>
        <w:tc>
          <w:tcPr>
            <w:tcW w:w="1984" w:type="dxa"/>
            <w:shd w:val="clear" w:color="auto" w:fill="D9E2F3"/>
          </w:tcPr>
          <w:p w14:paraId="1A394B40" w14:textId="77777777" w:rsidR="00885BBB" w:rsidRDefault="00000000">
            <w:pPr>
              <w:spacing w:before="40" w:after="40"/>
              <w:jc w:val="left"/>
            </w:pPr>
            <w:r>
              <w:rPr>
                <w:sz w:val="24"/>
              </w:rPr>
              <w:t>Salt</w:t>
            </w:r>
          </w:p>
        </w:tc>
        <w:tc>
          <w:tcPr>
            <w:tcW w:w="3118" w:type="dxa"/>
            <w:shd w:val="clear" w:color="auto" w:fill="D9E2F3"/>
          </w:tcPr>
          <w:p w14:paraId="23089677" w14:textId="77777777" w:rsidR="00885BBB" w:rsidRDefault="00000000">
            <w:pPr>
              <w:spacing w:before="40" w:after="40"/>
              <w:jc w:val="left"/>
            </w:pPr>
            <w:r>
              <w:rPr>
                <w:sz w:val="24"/>
              </w:rPr>
              <w:t>Không</w:t>
            </w:r>
          </w:p>
        </w:tc>
        <w:tc>
          <w:tcPr>
            <w:tcW w:w="3118" w:type="dxa"/>
            <w:shd w:val="clear" w:color="auto" w:fill="D9E2F3"/>
          </w:tcPr>
          <w:p w14:paraId="1B812042" w14:textId="77777777" w:rsidR="00885BBB" w:rsidRDefault="00000000">
            <w:pPr>
              <w:spacing w:before="40" w:after="40"/>
              <w:jc w:val="left"/>
            </w:pPr>
            <w:r>
              <w:rPr>
                <w:sz w:val="24"/>
              </w:rPr>
              <w:t>16 byte ngẫu nhiên, tự động</w:t>
            </w:r>
          </w:p>
        </w:tc>
      </w:tr>
      <w:tr w:rsidR="00885BBB" w14:paraId="08F935AC" w14:textId="77777777">
        <w:trPr>
          <w:jc w:val="center"/>
        </w:trPr>
        <w:tc>
          <w:tcPr>
            <w:tcW w:w="1984" w:type="dxa"/>
          </w:tcPr>
          <w:p w14:paraId="1DEC7EB5" w14:textId="77777777" w:rsidR="00885BBB" w:rsidRDefault="00000000">
            <w:pPr>
              <w:spacing w:before="40" w:after="40"/>
              <w:jc w:val="left"/>
            </w:pPr>
            <w:r>
              <w:rPr>
                <w:sz w:val="24"/>
              </w:rPr>
              <w:t>Công nghệ</w:t>
            </w:r>
          </w:p>
        </w:tc>
        <w:tc>
          <w:tcPr>
            <w:tcW w:w="3118" w:type="dxa"/>
          </w:tcPr>
          <w:p w14:paraId="14C59A48" w14:textId="77777777" w:rsidR="00885BBB" w:rsidRDefault="00000000">
            <w:pPr>
              <w:spacing w:before="40" w:after="40"/>
              <w:jc w:val="left"/>
            </w:pPr>
            <w:r>
              <w:rPr>
                <w:sz w:val="24"/>
              </w:rPr>
              <w:t>JavaScript (Node.js)</w:t>
            </w:r>
          </w:p>
        </w:tc>
        <w:tc>
          <w:tcPr>
            <w:tcW w:w="3118" w:type="dxa"/>
          </w:tcPr>
          <w:p w14:paraId="7BBC7C4B" w14:textId="77777777" w:rsidR="00885BBB" w:rsidRDefault="00000000">
            <w:pPr>
              <w:spacing w:before="40" w:after="40"/>
              <w:jc w:val="left"/>
            </w:pPr>
            <w:r>
              <w:rPr>
                <w:sz w:val="24"/>
              </w:rPr>
              <w:t>Python FastAPI + SQLAlchemy</w:t>
            </w:r>
          </w:p>
        </w:tc>
      </w:tr>
    </w:tbl>
    <w:p w14:paraId="5B8CB4AA" w14:textId="77777777" w:rsidR="00885BBB" w:rsidRDefault="00885BBB"/>
    <w:p w14:paraId="3FFBCBE7" w14:textId="77777777" w:rsidR="00885BBB" w:rsidRDefault="00000000">
      <w:r>
        <w:br w:type="page"/>
      </w:r>
    </w:p>
    <w:p w14:paraId="39CA3735" w14:textId="77777777" w:rsidR="00885BBB" w:rsidRDefault="00000000">
      <w:pPr>
        <w:pStyle w:val="Heading1"/>
        <w:jc w:val="left"/>
      </w:pPr>
      <w:bookmarkStart w:id="55" w:name="_Toc234224737"/>
      <w:r>
        <w:rPr>
          <w:rFonts w:ascii="Times New Roman" w:eastAsia="Times New Roman" w:hAnsi="Times New Roman"/>
          <w:color w:val="000000"/>
          <w:sz w:val="32"/>
        </w:rPr>
        <w:lastRenderedPageBreak/>
        <w:t>CHƯƠNG 12: BẢNG KẾ THỪA VÀ NÂNG CẤP</w:t>
      </w:r>
      <w:bookmarkEnd w:id="55"/>
    </w:p>
    <w:p w14:paraId="1DB4C160" w14:textId="77777777" w:rsidR="00885BBB" w:rsidRDefault="00000000">
      <w:r>
        <w:t>Phần này khai báo rõ các thành phần kế thừa từ bài khóa trước và các thành phần nhóm tự nâng cấp. Đây là bảng bắt buộc theo yêu cầu của đề tài FIT4012.</w:t>
      </w:r>
    </w:p>
    <w:tbl>
      <w:tblPr>
        <w:tblStyle w:val="TableGrid"/>
        <w:tblW w:w="0" w:type="auto"/>
        <w:jc w:val="center"/>
        <w:tblLook w:val="04A0" w:firstRow="1" w:lastRow="0" w:firstColumn="1" w:lastColumn="0" w:noHBand="0" w:noVBand="1"/>
      </w:tblPr>
      <w:tblGrid>
        <w:gridCol w:w="1371"/>
        <w:gridCol w:w="1476"/>
        <w:gridCol w:w="1154"/>
        <w:gridCol w:w="2211"/>
        <w:gridCol w:w="3409"/>
      </w:tblGrid>
      <w:tr w:rsidR="00885BBB" w14:paraId="33CA96DC" w14:textId="77777777">
        <w:trPr>
          <w:jc w:val="center"/>
        </w:trPr>
        <w:tc>
          <w:tcPr>
            <w:tcW w:w="1417" w:type="dxa"/>
            <w:shd w:val="clear" w:color="auto" w:fill="2F5496"/>
          </w:tcPr>
          <w:p w14:paraId="3A6B408A" w14:textId="77777777" w:rsidR="00885BBB" w:rsidRDefault="00000000">
            <w:pPr>
              <w:spacing w:before="60" w:after="60"/>
              <w:jc w:val="center"/>
            </w:pPr>
            <w:r>
              <w:rPr>
                <w:b/>
                <w:color w:val="FFFFFF"/>
                <w:sz w:val="24"/>
              </w:rPr>
              <w:t>Thành phần</w:t>
            </w:r>
          </w:p>
        </w:tc>
        <w:tc>
          <w:tcPr>
            <w:tcW w:w="1417" w:type="dxa"/>
            <w:shd w:val="clear" w:color="auto" w:fill="2F5496"/>
          </w:tcPr>
          <w:p w14:paraId="3F97BE9B" w14:textId="77777777" w:rsidR="00885BBB" w:rsidRDefault="00000000">
            <w:pPr>
              <w:spacing w:before="60" w:after="60"/>
              <w:jc w:val="center"/>
            </w:pPr>
            <w:r>
              <w:rPr>
                <w:b/>
                <w:color w:val="FFFFFF"/>
                <w:sz w:val="24"/>
              </w:rPr>
              <w:t>Bài khóa trước có gì?</w:t>
            </w:r>
          </w:p>
        </w:tc>
        <w:tc>
          <w:tcPr>
            <w:tcW w:w="1417" w:type="dxa"/>
            <w:shd w:val="clear" w:color="auto" w:fill="2F5496"/>
          </w:tcPr>
          <w:p w14:paraId="3B781D4C" w14:textId="77777777" w:rsidR="00885BBB" w:rsidRDefault="00000000">
            <w:pPr>
              <w:spacing w:before="60" w:after="60"/>
              <w:jc w:val="center"/>
            </w:pPr>
            <w:r>
              <w:rPr>
                <w:b/>
                <w:color w:val="FFFFFF"/>
                <w:sz w:val="24"/>
              </w:rPr>
              <w:t>Nhóm kế thừa gì?</w:t>
            </w:r>
          </w:p>
        </w:tc>
        <w:tc>
          <w:tcPr>
            <w:tcW w:w="2268" w:type="dxa"/>
            <w:shd w:val="clear" w:color="auto" w:fill="2F5496"/>
          </w:tcPr>
          <w:p w14:paraId="0A08B00C" w14:textId="77777777" w:rsidR="00885BBB" w:rsidRDefault="00000000">
            <w:pPr>
              <w:spacing w:before="60" w:after="60"/>
              <w:jc w:val="center"/>
            </w:pPr>
            <w:r>
              <w:rPr>
                <w:b/>
                <w:color w:val="FFFFFF"/>
                <w:sz w:val="24"/>
              </w:rPr>
              <w:t>Nhóm nâng cấp gì?</w:t>
            </w:r>
          </w:p>
        </w:tc>
        <w:tc>
          <w:tcPr>
            <w:tcW w:w="1701" w:type="dxa"/>
            <w:shd w:val="clear" w:color="auto" w:fill="2F5496"/>
          </w:tcPr>
          <w:p w14:paraId="0A56821F" w14:textId="77777777" w:rsidR="00885BBB" w:rsidRDefault="00000000">
            <w:pPr>
              <w:spacing w:before="60" w:after="60"/>
              <w:jc w:val="center"/>
            </w:pPr>
            <w:r>
              <w:rPr>
                <w:b/>
                <w:color w:val="FFFFFF"/>
                <w:sz w:val="24"/>
              </w:rPr>
              <w:t>Minh chứng</w:t>
            </w:r>
          </w:p>
        </w:tc>
      </w:tr>
      <w:tr w:rsidR="00885BBB" w14:paraId="09C19F18" w14:textId="77777777">
        <w:trPr>
          <w:jc w:val="center"/>
        </w:trPr>
        <w:tc>
          <w:tcPr>
            <w:tcW w:w="1417" w:type="dxa"/>
          </w:tcPr>
          <w:p w14:paraId="7E0A4737" w14:textId="77777777" w:rsidR="00885BBB" w:rsidRDefault="00000000">
            <w:pPr>
              <w:spacing w:before="40" w:after="40"/>
              <w:jc w:val="left"/>
            </w:pPr>
            <w:r>
              <w:rPr>
                <w:sz w:val="24"/>
              </w:rPr>
              <w:t>Giao diện</w:t>
            </w:r>
          </w:p>
        </w:tc>
        <w:tc>
          <w:tcPr>
            <w:tcW w:w="1417" w:type="dxa"/>
          </w:tcPr>
          <w:p w14:paraId="6B5B0C41" w14:textId="77777777" w:rsidR="00885BBB" w:rsidRDefault="00000000">
            <w:pPr>
              <w:spacing w:before="40" w:after="40"/>
              <w:jc w:val="left"/>
            </w:pPr>
            <w:r>
              <w:rPr>
                <w:sz w:val="24"/>
              </w:rPr>
              <w:t>CLI đơn giản (console)</w:t>
            </w:r>
          </w:p>
        </w:tc>
        <w:tc>
          <w:tcPr>
            <w:tcW w:w="1417" w:type="dxa"/>
          </w:tcPr>
          <w:p w14:paraId="1EF1FC72" w14:textId="77777777" w:rsidR="00885BBB" w:rsidRDefault="00000000">
            <w:pPr>
              <w:spacing w:before="40" w:after="40"/>
              <w:jc w:val="left"/>
            </w:pPr>
            <w:r>
              <w:rPr>
                <w:sz w:val="24"/>
              </w:rPr>
              <w:t>Không kế thừa</w:t>
            </w:r>
          </w:p>
        </w:tc>
        <w:tc>
          <w:tcPr>
            <w:tcW w:w="2268" w:type="dxa"/>
          </w:tcPr>
          <w:p w14:paraId="446E6B5E" w14:textId="77777777" w:rsidR="00885BBB" w:rsidRDefault="00000000">
            <w:pPr>
              <w:spacing w:before="40" w:after="40"/>
              <w:jc w:val="left"/>
            </w:pPr>
            <w:r>
              <w:rPr>
                <w:sz w:val="24"/>
              </w:rPr>
              <w:t>API REST (FastAPI) + Swagger docs tại /docs</w:t>
            </w:r>
          </w:p>
        </w:tc>
        <w:tc>
          <w:tcPr>
            <w:tcW w:w="1701" w:type="dxa"/>
          </w:tcPr>
          <w:p w14:paraId="5B19D9B3" w14:textId="77777777" w:rsidR="00885BBB" w:rsidRDefault="00000000">
            <w:pPr>
              <w:spacing w:before="40" w:after="40"/>
              <w:jc w:val="left"/>
            </w:pPr>
            <w:r>
              <w:rPr>
                <w:sz w:val="24"/>
              </w:rPr>
              <w:t>app/main.py + app/routes/auth.py</w:t>
            </w:r>
          </w:p>
        </w:tc>
      </w:tr>
      <w:tr w:rsidR="00885BBB" w14:paraId="3B2FD32A" w14:textId="77777777">
        <w:trPr>
          <w:jc w:val="center"/>
        </w:trPr>
        <w:tc>
          <w:tcPr>
            <w:tcW w:w="1417" w:type="dxa"/>
            <w:shd w:val="clear" w:color="auto" w:fill="D9E2F3"/>
          </w:tcPr>
          <w:p w14:paraId="640100E2" w14:textId="77777777" w:rsidR="00885BBB" w:rsidRDefault="00000000">
            <w:pPr>
              <w:spacing w:before="40" w:after="40"/>
              <w:jc w:val="left"/>
            </w:pPr>
            <w:r>
              <w:rPr>
                <w:sz w:val="24"/>
              </w:rPr>
              <w:t>Thuật toán</w:t>
            </w:r>
          </w:p>
        </w:tc>
        <w:tc>
          <w:tcPr>
            <w:tcW w:w="1417" w:type="dxa"/>
            <w:shd w:val="clear" w:color="auto" w:fill="D9E2F3"/>
          </w:tcPr>
          <w:p w14:paraId="158BBB8A" w14:textId="77777777" w:rsidR="00885BBB" w:rsidRDefault="00000000">
            <w:pPr>
              <w:spacing w:before="40" w:after="40"/>
              <w:jc w:val="left"/>
            </w:pPr>
            <w:r>
              <w:rPr>
                <w:sz w:val="24"/>
              </w:rPr>
              <w:t>SHA-256 (Node.js crypto)</w:t>
            </w:r>
          </w:p>
        </w:tc>
        <w:tc>
          <w:tcPr>
            <w:tcW w:w="1417" w:type="dxa"/>
            <w:shd w:val="clear" w:color="auto" w:fill="D9E2F3"/>
          </w:tcPr>
          <w:p w14:paraId="2CA66404" w14:textId="77777777" w:rsidR="00885BBB" w:rsidRDefault="00000000">
            <w:pPr>
              <w:spacing w:before="40" w:after="40"/>
              <w:jc w:val="left"/>
            </w:pPr>
            <w:r>
              <w:rPr>
                <w:sz w:val="24"/>
              </w:rPr>
              <w:t>Không kế thừa</w:t>
            </w:r>
          </w:p>
        </w:tc>
        <w:tc>
          <w:tcPr>
            <w:tcW w:w="2268" w:type="dxa"/>
            <w:shd w:val="clear" w:color="auto" w:fill="D9E2F3"/>
          </w:tcPr>
          <w:p w14:paraId="0657C0DA" w14:textId="77777777" w:rsidR="00885BBB" w:rsidRDefault="00000000">
            <w:pPr>
              <w:spacing w:before="40" w:after="40"/>
              <w:jc w:val="left"/>
            </w:pPr>
            <w:r>
              <w:rPr>
                <w:sz w:val="24"/>
              </w:rPr>
              <w:t>Argon2id (argon2-cffi) với tham số tối ưu</w:t>
            </w:r>
          </w:p>
        </w:tc>
        <w:tc>
          <w:tcPr>
            <w:tcW w:w="1701" w:type="dxa"/>
            <w:shd w:val="clear" w:color="auto" w:fill="D9E2F3"/>
          </w:tcPr>
          <w:p w14:paraId="6F8E250A" w14:textId="77777777" w:rsidR="00885BBB" w:rsidRDefault="00000000">
            <w:pPr>
              <w:spacing w:before="40" w:after="40"/>
              <w:jc w:val="left"/>
            </w:pPr>
            <w:r>
              <w:rPr>
                <w:sz w:val="24"/>
              </w:rPr>
              <w:t>app/security/password_hasher.py</w:t>
            </w:r>
          </w:p>
        </w:tc>
      </w:tr>
      <w:tr w:rsidR="00885BBB" w14:paraId="60F0DCC6" w14:textId="77777777">
        <w:trPr>
          <w:jc w:val="center"/>
        </w:trPr>
        <w:tc>
          <w:tcPr>
            <w:tcW w:w="1417" w:type="dxa"/>
          </w:tcPr>
          <w:p w14:paraId="34C4C6B4" w14:textId="77777777" w:rsidR="00885BBB" w:rsidRDefault="00000000">
            <w:pPr>
              <w:spacing w:before="40" w:after="40"/>
              <w:jc w:val="left"/>
            </w:pPr>
            <w:r>
              <w:rPr>
                <w:sz w:val="24"/>
              </w:rPr>
              <w:t>Giao thức</w:t>
            </w:r>
          </w:p>
        </w:tc>
        <w:tc>
          <w:tcPr>
            <w:tcW w:w="1417" w:type="dxa"/>
          </w:tcPr>
          <w:p w14:paraId="7C07B610" w14:textId="77777777" w:rsidR="00885BBB" w:rsidRDefault="00000000">
            <w:pPr>
              <w:spacing w:before="40" w:after="40"/>
              <w:jc w:val="left"/>
            </w:pPr>
            <w:r>
              <w:rPr>
                <w:sz w:val="24"/>
              </w:rPr>
              <w:t>HTTP không mã hóa</w:t>
            </w:r>
          </w:p>
        </w:tc>
        <w:tc>
          <w:tcPr>
            <w:tcW w:w="1417" w:type="dxa"/>
          </w:tcPr>
          <w:p w14:paraId="4EE07960" w14:textId="77777777" w:rsidR="00885BBB" w:rsidRDefault="00000000">
            <w:pPr>
              <w:spacing w:before="40" w:after="40"/>
              <w:jc w:val="left"/>
            </w:pPr>
            <w:r>
              <w:rPr>
                <w:sz w:val="24"/>
              </w:rPr>
              <w:t>Kế thừa HTTP</w:t>
            </w:r>
          </w:p>
        </w:tc>
        <w:tc>
          <w:tcPr>
            <w:tcW w:w="2268" w:type="dxa"/>
          </w:tcPr>
          <w:p w14:paraId="149D3191" w14:textId="77777777" w:rsidR="00885BBB" w:rsidRDefault="00000000">
            <w:pPr>
              <w:spacing w:before="40" w:after="40"/>
              <w:jc w:val="left"/>
            </w:pPr>
            <w:r>
              <w:rPr>
                <w:sz w:val="24"/>
              </w:rPr>
              <w:t>HTTP + kiểm tra đầu vào, không replay nonce</w:t>
            </w:r>
          </w:p>
        </w:tc>
        <w:tc>
          <w:tcPr>
            <w:tcW w:w="1701" w:type="dxa"/>
          </w:tcPr>
          <w:p w14:paraId="6D834B69" w14:textId="77777777" w:rsidR="00885BBB" w:rsidRDefault="00000000">
            <w:pPr>
              <w:spacing w:before="40" w:after="40"/>
              <w:jc w:val="left"/>
            </w:pPr>
            <w:r>
              <w:rPr>
                <w:sz w:val="24"/>
              </w:rPr>
              <w:t>app/routes/auth.py</w:t>
            </w:r>
          </w:p>
        </w:tc>
      </w:tr>
      <w:tr w:rsidR="00885BBB" w14:paraId="1024FED5" w14:textId="77777777">
        <w:trPr>
          <w:jc w:val="center"/>
        </w:trPr>
        <w:tc>
          <w:tcPr>
            <w:tcW w:w="1417" w:type="dxa"/>
            <w:shd w:val="clear" w:color="auto" w:fill="D9E2F3"/>
          </w:tcPr>
          <w:p w14:paraId="13528BD9" w14:textId="77777777" w:rsidR="00885BBB" w:rsidRDefault="00000000">
            <w:pPr>
              <w:spacing w:before="40" w:after="40"/>
              <w:jc w:val="left"/>
            </w:pPr>
            <w:r>
              <w:rPr>
                <w:sz w:val="24"/>
              </w:rPr>
              <w:t>Xác thực</w:t>
            </w:r>
          </w:p>
        </w:tc>
        <w:tc>
          <w:tcPr>
            <w:tcW w:w="1417" w:type="dxa"/>
            <w:shd w:val="clear" w:color="auto" w:fill="D9E2F3"/>
          </w:tcPr>
          <w:p w14:paraId="60CBB73B" w14:textId="77777777" w:rsidR="00885BBB" w:rsidRDefault="00000000">
            <w:pPr>
              <w:spacing w:before="40" w:after="40"/>
              <w:jc w:val="left"/>
            </w:pPr>
            <w:r>
              <w:rPr>
                <w:sz w:val="24"/>
              </w:rPr>
              <w:t>So sánh plaintext trực tiếp</w:t>
            </w:r>
          </w:p>
        </w:tc>
        <w:tc>
          <w:tcPr>
            <w:tcW w:w="1417" w:type="dxa"/>
            <w:shd w:val="clear" w:color="auto" w:fill="D9E2F3"/>
          </w:tcPr>
          <w:p w14:paraId="02414381" w14:textId="77777777" w:rsidR="00885BBB" w:rsidRDefault="00000000">
            <w:pPr>
              <w:spacing w:before="40" w:after="40"/>
              <w:jc w:val="left"/>
            </w:pPr>
            <w:r>
              <w:rPr>
                <w:sz w:val="24"/>
              </w:rPr>
              <w:t>Không kế thừa</w:t>
            </w:r>
          </w:p>
        </w:tc>
        <w:tc>
          <w:tcPr>
            <w:tcW w:w="2268" w:type="dxa"/>
            <w:shd w:val="clear" w:color="auto" w:fill="D9E2F3"/>
          </w:tcPr>
          <w:p w14:paraId="1CC76303" w14:textId="77777777" w:rsidR="00885BBB" w:rsidRDefault="00000000">
            <w:pPr>
              <w:spacing w:before="40" w:after="40"/>
              <w:jc w:val="left"/>
            </w:pPr>
            <w:r>
              <w:rPr>
                <w:sz w:val="24"/>
              </w:rPr>
              <w:t>Argon2id verify + lockout policy</w:t>
            </w:r>
          </w:p>
        </w:tc>
        <w:tc>
          <w:tcPr>
            <w:tcW w:w="1701" w:type="dxa"/>
            <w:shd w:val="clear" w:color="auto" w:fill="D9E2F3"/>
          </w:tcPr>
          <w:p w14:paraId="282E37F2" w14:textId="77777777" w:rsidR="00885BBB" w:rsidRDefault="00000000">
            <w:pPr>
              <w:spacing w:before="40" w:after="40"/>
              <w:jc w:val="left"/>
            </w:pPr>
            <w:r>
              <w:rPr>
                <w:sz w:val="24"/>
              </w:rPr>
              <w:t>app/routes/auth.py (dòng 58-109)</w:t>
            </w:r>
          </w:p>
        </w:tc>
      </w:tr>
      <w:tr w:rsidR="00885BBB" w14:paraId="3514DDDB" w14:textId="77777777">
        <w:trPr>
          <w:jc w:val="center"/>
        </w:trPr>
        <w:tc>
          <w:tcPr>
            <w:tcW w:w="1417" w:type="dxa"/>
          </w:tcPr>
          <w:p w14:paraId="7650E287" w14:textId="77777777" w:rsidR="00885BBB" w:rsidRDefault="00000000">
            <w:pPr>
              <w:spacing w:before="40" w:after="40"/>
              <w:jc w:val="left"/>
            </w:pPr>
            <w:r>
              <w:rPr>
                <w:sz w:val="24"/>
              </w:rPr>
              <w:t>Kiểm tra toàn vẹn</w:t>
            </w:r>
          </w:p>
        </w:tc>
        <w:tc>
          <w:tcPr>
            <w:tcW w:w="1417" w:type="dxa"/>
          </w:tcPr>
          <w:p w14:paraId="180F5B3E" w14:textId="77777777" w:rsidR="00885BBB" w:rsidRDefault="00000000">
            <w:pPr>
              <w:spacing w:before="40" w:after="40"/>
              <w:jc w:val="left"/>
            </w:pPr>
            <w:r>
              <w:rPr>
                <w:sz w:val="24"/>
              </w:rPr>
              <w:t>Không có</w:t>
            </w:r>
          </w:p>
        </w:tc>
        <w:tc>
          <w:tcPr>
            <w:tcW w:w="1417" w:type="dxa"/>
          </w:tcPr>
          <w:p w14:paraId="202C194A" w14:textId="77777777" w:rsidR="00885BBB" w:rsidRDefault="00000000">
            <w:pPr>
              <w:spacing w:before="40" w:after="40"/>
              <w:jc w:val="left"/>
            </w:pPr>
            <w:r>
              <w:rPr>
                <w:sz w:val="24"/>
              </w:rPr>
              <w:t>Không kế thừa</w:t>
            </w:r>
          </w:p>
        </w:tc>
        <w:tc>
          <w:tcPr>
            <w:tcW w:w="2268" w:type="dxa"/>
          </w:tcPr>
          <w:p w14:paraId="56D2F576" w14:textId="77777777" w:rsidR="00885BBB" w:rsidRDefault="00000000">
            <w:pPr>
              <w:spacing w:before="40" w:after="40"/>
              <w:jc w:val="left"/>
            </w:pPr>
            <w:r>
              <w:rPr>
                <w:sz w:val="24"/>
              </w:rPr>
              <w:t>Argon2id hash 1 chiều (không thể sửa)</w:t>
            </w:r>
          </w:p>
        </w:tc>
        <w:tc>
          <w:tcPr>
            <w:tcW w:w="1701" w:type="dxa"/>
          </w:tcPr>
          <w:p w14:paraId="761F97F1" w14:textId="77777777" w:rsidR="00885BBB" w:rsidRDefault="00000000">
            <w:pPr>
              <w:spacing w:before="40" w:after="40"/>
              <w:jc w:val="left"/>
            </w:pPr>
            <w:r>
              <w:rPr>
                <w:sz w:val="24"/>
              </w:rPr>
              <w:t>app/security/password_hasher.py</w:t>
            </w:r>
          </w:p>
        </w:tc>
      </w:tr>
      <w:tr w:rsidR="00885BBB" w14:paraId="59C04C0C" w14:textId="77777777">
        <w:trPr>
          <w:jc w:val="center"/>
        </w:trPr>
        <w:tc>
          <w:tcPr>
            <w:tcW w:w="1417" w:type="dxa"/>
            <w:shd w:val="clear" w:color="auto" w:fill="D9E2F3"/>
          </w:tcPr>
          <w:p w14:paraId="7C8FE436" w14:textId="77777777" w:rsidR="00885BBB" w:rsidRDefault="00000000">
            <w:pPr>
              <w:spacing w:before="40" w:after="40"/>
              <w:jc w:val="left"/>
            </w:pPr>
            <w:r>
              <w:rPr>
                <w:sz w:val="24"/>
              </w:rPr>
              <w:t>Chống replay</w:t>
            </w:r>
          </w:p>
        </w:tc>
        <w:tc>
          <w:tcPr>
            <w:tcW w:w="1417" w:type="dxa"/>
            <w:shd w:val="clear" w:color="auto" w:fill="D9E2F3"/>
          </w:tcPr>
          <w:p w14:paraId="3732DAA9" w14:textId="77777777" w:rsidR="00885BBB" w:rsidRDefault="00000000">
            <w:pPr>
              <w:spacing w:before="40" w:after="40"/>
              <w:jc w:val="left"/>
            </w:pPr>
            <w:r>
              <w:rPr>
                <w:sz w:val="24"/>
              </w:rPr>
              <w:t>Không có</w:t>
            </w:r>
          </w:p>
        </w:tc>
        <w:tc>
          <w:tcPr>
            <w:tcW w:w="1417" w:type="dxa"/>
            <w:shd w:val="clear" w:color="auto" w:fill="D9E2F3"/>
          </w:tcPr>
          <w:p w14:paraId="34FB66BA" w14:textId="77777777" w:rsidR="00885BBB" w:rsidRDefault="00000000">
            <w:pPr>
              <w:spacing w:before="40" w:after="40"/>
              <w:jc w:val="left"/>
            </w:pPr>
            <w:r>
              <w:rPr>
                <w:sz w:val="24"/>
              </w:rPr>
              <w:t>Không kế thừa</w:t>
            </w:r>
          </w:p>
        </w:tc>
        <w:tc>
          <w:tcPr>
            <w:tcW w:w="2268" w:type="dxa"/>
            <w:shd w:val="clear" w:color="auto" w:fill="D9E2F3"/>
          </w:tcPr>
          <w:p w14:paraId="2BA0C58A" w14:textId="77777777" w:rsidR="00885BBB" w:rsidRDefault="00000000">
            <w:pPr>
              <w:spacing w:before="40" w:after="40"/>
              <w:jc w:val="left"/>
            </w:pPr>
            <w:r>
              <w:rPr>
                <w:sz w:val="24"/>
              </w:rPr>
              <w:t>Chưa triển khai (cần HTTPS bổ sung)</w:t>
            </w:r>
          </w:p>
        </w:tc>
        <w:tc>
          <w:tcPr>
            <w:tcW w:w="1701" w:type="dxa"/>
            <w:shd w:val="clear" w:color="auto" w:fill="D9E2F3"/>
          </w:tcPr>
          <w:p w14:paraId="51C6FC0C" w14:textId="77777777" w:rsidR="00885BBB" w:rsidRDefault="00000000">
            <w:pPr>
              <w:spacing w:before="40" w:after="40"/>
              <w:jc w:val="left"/>
            </w:pPr>
            <w:r>
              <w:rPr>
                <w:sz w:val="24"/>
              </w:rPr>
              <w:t>Cần nâng cấp sau</w:t>
            </w:r>
          </w:p>
        </w:tc>
      </w:tr>
      <w:tr w:rsidR="00885BBB" w14:paraId="2FD75484" w14:textId="77777777">
        <w:trPr>
          <w:jc w:val="center"/>
        </w:trPr>
        <w:tc>
          <w:tcPr>
            <w:tcW w:w="1417" w:type="dxa"/>
          </w:tcPr>
          <w:p w14:paraId="41325395" w14:textId="77777777" w:rsidR="00885BBB" w:rsidRDefault="00000000">
            <w:pPr>
              <w:spacing w:before="40" w:after="40"/>
              <w:jc w:val="left"/>
            </w:pPr>
            <w:r>
              <w:rPr>
                <w:sz w:val="24"/>
              </w:rPr>
              <w:t>Quản lý khóa</w:t>
            </w:r>
          </w:p>
        </w:tc>
        <w:tc>
          <w:tcPr>
            <w:tcW w:w="1417" w:type="dxa"/>
          </w:tcPr>
          <w:p w14:paraId="42BD5232" w14:textId="77777777" w:rsidR="00885BBB" w:rsidRDefault="00000000">
            <w:pPr>
              <w:spacing w:before="40" w:after="40"/>
              <w:jc w:val="left"/>
            </w:pPr>
            <w:r>
              <w:rPr>
                <w:sz w:val="24"/>
              </w:rPr>
              <w:t>Không có salt</w:t>
            </w:r>
          </w:p>
        </w:tc>
        <w:tc>
          <w:tcPr>
            <w:tcW w:w="1417" w:type="dxa"/>
          </w:tcPr>
          <w:p w14:paraId="7407248C" w14:textId="77777777" w:rsidR="00885BBB" w:rsidRDefault="00000000">
            <w:pPr>
              <w:spacing w:before="40" w:after="40"/>
              <w:jc w:val="left"/>
            </w:pPr>
            <w:r>
              <w:rPr>
                <w:sz w:val="24"/>
              </w:rPr>
              <w:t>Không kế thừa</w:t>
            </w:r>
          </w:p>
        </w:tc>
        <w:tc>
          <w:tcPr>
            <w:tcW w:w="2268" w:type="dxa"/>
          </w:tcPr>
          <w:p w14:paraId="51120DA3" w14:textId="77777777" w:rsidR="00885BBB" w:rsidRDefault="00000000">
            <w:pPr>
              <w:spacing w:before="40" w:after="40"/>
              <w:jc w:val="left"/>
            </w:pPr>
            <w:r>
              <w:rPr>
                <w:sz w:val="24"/>
              </w:rPr>
              <w:t>Argon2id salt 16B tự động, nhúng trong hash</w:t>
            </w:r>
          </w:p>
        </w:tc>
        <w:tc>
          <w:tcPr>
            <w:tcW w:w="1701" w:type="dxa"/>
          </w:tcPr>
          <w:p w14:paraId="3CA20CF1" w14:textId="77777777" w:rsidR="00885BBB" w:rsidRDefault="00000000">
            <w:pPr>
              <w:spacing w:before="40" w:after="40"/>
              <w:jc w:val="left"/>
            </w:pPr>
            <w:r>
              <w:rPr>
                <w:sz w:val="24"/>
              </w:rPr>
              <w:t>app/security/password_hasher.py</w:t>
            </w:r>
          </w:p>
        </w:tc>
      </w:tr>
      <w:tr w:rsidR="00885BBB" w14:paraId="06EE9680" w14:textId="77777777">
        <w:trPr>
          <w:jc w:val="center"/>
        </w:trPr>
        <w:tc>
          <w:tcPr>
            <w:tcW w:w="1417" w:type="dxa"/>
            <w:shd w:val="clear" w:color="auto" w:fill="D9E2F3"/>
          </w:tcPr>
          <w:p w14:paraId="72D2130F" w14:textId="77777777" w:rsidR="00885BBB" w:rsidRDefault="00000000">
            <w:pPr>
              <w:spacing w:before="40" w:after="40"/>
              <w:jc w:val="left"/>
            </w:pPr>
            <w:r>
              <w:rPr>
                <w:sz w:val="24"/>
              </w:rPr>
              <w:t>Logging</w:t>
            </w:r>
          </w:p>
        </w:tc>
        <w:tc>
          <w:tcPr>
            <w:tcW w:w="1417" w:type="dxa"/>
            <w:shd w:val="clear" w:color="auto" w:fill="D9E2F3"/>
          </w:tcPr>
          <w:p w14:paraId="00320EC1" w14:textId="77777777" w:rsidR="00885BBB" w:rsidRDefault="00000000">
            <w:pPr>
              <w:spacing w:before="40" w:after="40"/>
              <w:jc w:val="left"/>
            </w:pPr>
            <w:r>
              <w:rPr>
                <w:sz w:val="24"/>
              </w:rPr>
              <w:t>console.log()</w:t>
            </w:r>
          </w:p>
        </w:tc>
        <w:tc>
          <w:tcPr>
            <w:tcW w:w="1417" w:type="dxa"/>
            <w:shd w:val="clear" w:color="auto" w:fill="D9E2F3"/>
          </w:tcPr>
          <w:p w14:paraId="1B6CAF99" w14:textId="77777777" w:rsidR="00885BBB" w:rsidRDefault="00000000">
            <w:pPr>
              <w:spacing w:before="40" w:after="40"/>
              <w:jc w:val="left"/>
            </w:pPr>
            <w:r>
              <w:rPr>
                <w:sz w:val="24"/>
              </w:rPr>
              <w:t>Không kế thừa</w:t>
            </w:r>
          </w:p>
        </w:tc>
        <w:tc>
          <w:tcPr>
            <w:tcW w:w="2268" w:type="dxa"/>
            <w:shd w:val="clear" w:color="auto" w:fill="D9E2F3"/>
          </w:tcPr>
          <w:p w14:paraId="33993DE0" w14:textId="77777777" w:rsidR="00885BBB" w:rsidRDefault="00000000">
            <w:pPr>
              <w:spacing w:before="40" w:after="40"/>
              <w:jc w:val="left"/>
            </w:pPr>
            <w:r>
              <w:rPr>
                <w:sz w:val="24"/>
              </w:rPr>
              <w:t>File auth.log format chuẩn, không chứa secrets</w:t>
            </w:r>
          </w:p>
        </w:tc>
        <w:tc>
          <w:tcPr>
            <w:tcW w:w="1701" w:type="dxa"/>
            <w:shd w:val="clear" w:color="auto" w:fill="D9E2F3"/>
          </w:tcPr>
          <w:p w14:paraId="18E79291" w14:textId="77777777" w:rsidR="00885BBB" w:rsidRDefault="00000000">
            <w:pPr>
              <w:spacing w:before="40" w:after="40"/>
              <w:jc w:val="left"/>
            </w:pPr>
            <w:r>
              <w:rPr>
                <w:sz w:val="24"/>
              </w:rPr>
              <w:t>app/logger.py + auth.log</w:t>
            </w:r>
          </w:p>
        </w:tc>
      </w:tr>
      <w:tr w:rsidR="00885BBB" w14:paraId="52D372AF" w14:textId="77777777">
        <w:trPr>
          <w:jc w:val="center"/>
        </w:trPr>
        <w:tc>
          <w:tcPr>
            <w:tcW w:w="1417" w:type="dxa"/>
          </w:tcPr>
          <w:p w14:paraId="0A106D77" w14:textId="77777777" w:rsidR="00885BBB" w:rsidRDefault="00000000">
            <w:pPr>
              <w:spacing w:before="40" w:after="40"/>
              <w:jc w:val="left"/>
            </w:pPr>
            <w:r>
              <w:rPr>
                <w:sz w:val="24"/>
              </w:rPr>
              <w:lastRenderedPageBreak/>
              <w:t>Benchmark</w:t>
            </w:r>
          </w:p>
        </w:tc>
        <w:tc>
          <w:tcPr>
            <w:tcW w:w="1417" w:type="dxa"/>
          </w:tcPr>
          <w:p w14:paraId="33443437" w14:textId="77777777" w:rsidR="00885BBB" w:rsidRDefault="00000000">
            <w:pPr>
              <w:spacing w:before="40" w:after="40"/>
              <w:jc w:val="left"/>
            </w:pPr>
            <w:r>
              <w:rPr>
                <w:sz w:val="24"/>
              </w:rPr>
              <w:t>Không có</w:t>
            </w:r>
          </w:p>
        </w:tc>
        <w:tc>
          <w:tcPr>
            <w:tcW w:w="1417" w:type="dxa"/>
          </w:tcPr>
          <w:p w14:paraId="5A93EE7B" w14:textId="77777777" w:rsidR="00885BBB" w:rsidRDefault="00000000">
            <w:pPr>
              <w:spacing w:before="40" w:after="40"/>
              <w:jc w:val="left"/>
            </w:pPr>
            <w:r>
              <w:rPr>
                <w:sz w:val="24"/>
              </w:rPr>
              <w:t>Không kế thừa</w:t>
            </w:r>
          </w:p>
        </w:tc>
        <w:tc>
          <w:tcPr>
            <w:tcW w:w="2268" w:type="dxa"/>
          </w:tcPr>
          <w:p w14:paraId="7830CFFA" w14:textId="77777777" w:rsidR="00885BBB" w:rsidRDefault="00000000">
            <w:pPr>
              <w:spacing w:before="40" w:after="40"/>
              <w:jc w:val="left"/>
            </w:pPr>
            <w:r>
              <w:rPr>
                <w:sz w:val="24"/>
              </w:rPr>
              <w:t>C# BenchmarkProgram (BCrypt + Argon2)</w:t>
            </w:r>
          </w:p>
        </w:tc>
        <w:tc>
          <w:tcPr>
            <w:tcW w:w="1701" w:type="dxa"/>
          </w:tcPr>
          <w:p w14:paraId="03A7AE39" w14:textId="77777777" w:rsidR="00885BBB" w:rsidRDefault="00000000">
            <w:pPr>
              <w:spacing w:before="40" w:after="40"/>
              <w:jc w:val="left"/>
            </w:pPr>
            <w:r>
              <w:rPr>
                <w:sz w:val="24"/>
              </w:rPr>
              <w:t>SecurityBenchmark/Program.cs</w:t>
            </w:r>
          </w:p>
        </w:tc>
      </w:tr>
      <w:tr w:rsidR="00885BBB" w14:paraId="43AB8DBF" w14:textId="77777777">
        <w:trPr>
          <w:jc w:val="center"/>
        </w:trPr>
        <w:tc>
          <w:tcPr>
            <w:tcW w:w="1417" w:type="dxa"/>
            <w:shd w:val="clear" w:color="auto" w:fill="D9E2F3"/>
          </w:tcPr>
          <w:p w14:paraId="14E38356" w14:textId="77777777" w:rsidR="00885BBB" w:rsidRDefault="00000000">
            <w:pPr>
              <w:spacing w:before="40" w:after="40"/>
              <w:jc w:val="left"/>
            </w:pPr>
            <w:r>
              <w:rPr>
                <w:sz w:val="24"/>
              </w:rPr>
              <w:t>GitHub</w:t>
            </w:r>
          </w:p>
        </w:tc>
        <w:tc>
          <w:tcPr>
            <w:tcW w:w="1417" w:type="dxa"/>
            <w:shd w:val="clear" w:color="auto" w:fill="D9E2F3"/>
          </w:tcPr>
          <w:p w14:paraId="773232F6" w14:textId="77777777" w:rsidR="00885BBB" w:rsidRDefault="00000000">
            <w:pPr>
              <w:spacing w:before="40" w:after="40"/>
              <w:jc w:val="left"/>
            </w:pPr>
            <w:r>
              <w:rPr>
                <w:sz w:val="24"/>
              </w:rPr>
              <w:t>Không có</w:t>
            </w:r>
          </w:p>
        </w:tc>
        <w:tc>
          <w:tcPr>
            <w:tcW w:w="1417" w:type="dxa"/>
            <w:shd w:val="clear" w:color="auto" w:fill="D9E2F3"/>
          </w:tcPr>
          <w:p w14:paraId="5BD9F476" w14:textId="77777777" w:rsidR="00885BBB" w:rsidRDefault="00000000">
            <w:pPr>
              <w:spacing w:before="40" w:after="40"/>
              <w:jc w:val="left"/>
            </w:pPr>
            <w:r>
              <w:rPr>
                <w:sz w:val="24"/>
              </w:rPr>
              <w:t>Không kế thừa</w:t>
            </w:r>
          </w:p>
        </w:tc>
        <w:tc>
          <w:tcPr>
            <w:tcW w:w="2268" w:type="dxa"/>
            <w:shd w:val="clear" w:color="auto" w:fill="D9E2F3"/>
          </w:tcPr>
          <w:p w14:paraId="53843EB0" w14:textId="77777777" w:rsidR="00885BBB" w:rsidRDefault="00000000">
            <w:pPr>
              <w:spacing w:before="40" w:after="40"/>
              <w:jc w:val="left"/>
            </w:pPr>
            <w:r>
              <w:rPr>
                <w:sz w:val="24"/>
              </w:rPr>
              <w:t>Repository chứa toàn bộ source code + docs</w:t>
            </w:r>
          </w:p>
        </w:tc>
        <w:tc>
          <w:tcPr>
            <w:tcW w:w="1701" w:type="dxa"/>
            <w:shd w:val="clear" w:color="auto" w:fill="D9E2F3"/>
          </w:tcPr>
          <w:p w14:paraId="1365CE64" w14:textId="77777777" w:rsidR="00885BBB" w:rsidRDefault="00000000">
            <w:pPr>
              <w:spacing w:before="40" w:after="40"/>
              <w:jc w:val="left"/>
            </w:pPr>
            <w:r>
              <w:rPr>
                <w:sz w:val="24"/>
              </w:rPr>
              <w:t>Link GitHub repo</w:t>
            </w:r>
          </w:p>
        </w:tc>
      </w:tr>
      <w:tr w:rsidR="00885BBB" w14:paraId="46EAE99B" w14:textId="77777777">
        <w:trPr>
          <w:jc w:val="center"/>
        </w:trPr>
        <w:tc>
          <w:tcPr>
            <w:tcW w:w="1417" w:type="dxa"/>
          </w:tcPr>
          <w:p w14:paraId="2769B3CD" w14:textId="77777777" w:rsidR="00885BBB" w:rsidRDefault="00000000">
            <w:pPr>
              <w:spacing w:before="40" w:after="40"/>
              <w:jc w:val="left"/>
            </w:pPr>
            <w:r>
              <w:rPr>
                <w:sz w:val="24"/>
              </w:rPr>
              <w:t>Ảnh/video</w:t>
            </w:r>
          </w:p>
        </w:tc>
        <w:tc>
          <w:tcPr>
            <w:tcW w:w="1417" w:type="dxa"/>
          </w:tcPr>
          <w:p w14:paraId="1D238A07" w14:textId="77777777" w:rsidR="00885BBB" w:rsidRDefault="00000000">
            <w:pPr>
              <w:spacing w:before="40" w:after="40"/>
              <w:jc w:val="left"/>
            </w:pPr>
            <w:r>
              <w:rPr>
                <w:sz w:val="24"/>
              </w:rPr>
              <w:t>Không có</w:t>
            </w:r>
          </w:p>
        </w:tc>
        <w:tc>
          <w:tcPr>
            <w:tcW w:w="1417" w:type="dxa"/>
          </w:tcPr>
          <w:p w14:paraId="7772FE1D" w14:textId="77777777" w:rsidR="00885BBB" w:rsidRDefault="00000000">
            <w:pPr>
              <w:spacing w:before="40" w:after="40"/>
              <w:jc w:val="left"/>
            </w:pPr>
            <w:r>
              <w:rPr>
                <w:sz w:val="24"/>
              </w:rPr>
              <w:t>Không kế thừa</w:t>
            </w:r>
          </w:p>
        </w:tc>
        <w:tc>
          <w:tcPr>
            <w:tcW w:w="2268" w:type="dxa"/>
          </w:tcPr>
          <w:p w14:paraId="118B9AFF" w14:textId="77777777" w:rsidR="00885BBB" w:rsidRDefault="00000000">
            <w:pPr>
              <w:spacing w:before="40" w:after="40"/>
              <w:jc w:val="left"/>
            </w:pPr>
            <w:r>
              <w:rPr>
                <w:sz w:val="24"/>
              </w:rPr>
              <w:t>Ảnh chụp màn hình kết quả kiểm thử</w:t>
            </w:r>
          </w:p>
        </w:tc>
        <w:tc>
          <w:tcPr>
            <w:tcW w:w="1701" w:type="dxa"/>
          </w:tcPr>
          <w:p w14:paraId="33C5D0E0" w14:textId="77777777" w:rsidR="00885BBB" w:rsidRDefault="00000000">
            <w:pPr>
              <w:spacing w:before="40" w:after="40"/>
              <w:jc w:val="left"/>
            </w:pPr>
            <w:r>
              <w:rPr>
                <w:sz w:val="24"/>
              </w:rPr>
              <w:t>Output/</w:t>
            </w:r>
          </w:p>
        </w:tc>
      </w:tr>
      <w:tr w:rsidR="00885BBB" w14:paraId="6068DC51" w14:textId="77777777">
        <w:trPr>
          <w:jc w:val="center"/>
        </w:trPr>
        <w:tc>
          <w:tcPr>
            <w:tcW w:w="1417" w:type="dxa"/>
            <w:shd w:val="clear" w:color="auto" w:fill="D9E2F3"/>
          </w:tcPr>
          <w:p w14:paraId="3D10BD0B" w14:textId="77777777" w:rsidR="00885BBB" w:rsidRDefault="00000000">
            <w:pPr>
              <w:spacing w:before="40" w:after="40"/>
              <w:jc w:val="left"/>
            </w:pPr>
            <w:r>
              <w:rPr>
                <w:sz w:val="24"/>
              </w:rPr>
              <w:t>Code</w:t>
            </w:r>
          </w:p>
        </w:tc>
        <w:tc>
          <w:tcPr>
            <w:tcW w:w="1417" w:type="dxa"/>
            <w:shd w:val="clear" w:color="auto" w:fill="D9E2F3"/>
          </w:tcPr>
          <w:p w14:paraId="463131C0" w14:textId="77777777" w:rsidR="00885BBB" w:rsidRDefault="00000000">
            <w:pPr>
              <w:spacing w:before="40" w:after="40"/>
              <w:jc w:val="left"/>
            </w:pPr>
            <w:r>
              <w:rPr>
                <w:sz w:val="24"/>
              </w:rPr>
              <w:t>JavaScript (Node.js)</w:t>
            </w:r>
          </w:p>
        </w:tc>
        <w:tc>
          <w:tcPr>
            <w:tcW w:w="1417" w:type="dxa"/>
            <w:shd w:val="clear" w:color="auto" w:fill="D9E2F3"/>
          </w:tcPr>
          <w:p w14:paraId="684E7C06" w14:textId="77777777" w:rsidR="00885BBB" w:rsidRDefault="00000000">
            <w:pPr>
              <w:spacing w:before="40" w:after="40"/>
              <w:jc w:val="left"/>
            </w:pPr>
            <w:r>
              <w:rPr>
                <w:sz w:val="24"/>
              </w:rPr>
              <w:t>Không kế thừa</w:t>
            </w:r>
          </w:p>
        </w:tc>
        <w:tc>
          <w:tcPr>
            <w:tcW w:w="2268" w:type="dxa"/>
            <w:shd w:val="clear" w:color="auto" w:fill="D9E2F3"/>
          </w:tcPr>
          <w:p w14:paraId="25F8D3E3" w14:textId="77777777" w:rsidR="00885BBB" w:rsidRDefault="00000000">
            <w:pPr>
              <w:spacing w:before="40" w:after="40"/>
              <w:jc w:val="left"/>
            </w:pPr>
            <w:r>
              <w:rPr>
                <w:sz w:val="24"/>
              </w:rPr>
              <w:t>Python FastAPI + C# Benchmark</w:t>
            </w:r>
          </w:p>
        </w:tc>
        <w:tc>
          <w:tcPr>
            <w:tcW w:w="1701" w:type="dxa"/>
            <w:shd w:val="clear" w:color="auto" w:fill="D9E2F3"/>
          </w:tcPr>
          <w:p w14:paraId="55E57FE8" w14:textId="77777777" w:rsidR="00885BBB" w:rsidRDefault="00000000">
            <w:pPr>
              <w:spacing w:before="40" w:after="40"/>
              <w:jc w:val="left"/>
            </w:pPr>
            <w:r>
              <w:rPr>
                <w:sz w:val="24"/>
              </w:rPr>
              <w:t>Toàn bộ source code</w:t>
            </w:r>
          </w:p>
        </w:tc>
      </w:tr>
      <w:tr w:rsidR="00885BBB" w14:paraId="30C4F662" w14:textId="77777777">
        <w:trPr>
          <w:jc w:val="center"/>
        </w:trPr>
        <w:tc>
          <w:tcPr>
            <w:tcW w:w="1417" w:type="dxa"/>
          </w:tcPr>
          <w:p w14:paraId="31D904FD" w14:textId="77777777" w:rsidR="00885BBB" w:rsidRDefault="00000000">
            <w:pPr>
              <w:spacing w:before="40" w:after="40"/>
              <w:jc w:val="left"/>
            </w:pPr>
            <w:r>
              <w:rPr>
                <w:sz w:val="24"/>
              </w:rPr>
              <w:t>Sequence diagram</w:t>
            </w:r>
          </w:p>
        </w:tc>
        <w:tc>
          <w:tcPr>
            <w:tcW w:w="1417" w:type="dxa"/>
          </w:tcPr>
          <w:p w14:paraId="6DA13786" w14:textId="77777777" w:rsidR="00885BBB" w:rsidRDefault="00000000">
            <w:pPr>
              <w:spacing w:before="40" w:after="40"/>
              <w:jc w:val="left"/>
            </w:pPr>
            <w:r>
              <w:rPr>
                <w:sz w:val="24"/>
              </w:rPr>
              <w:t>Không có</w:t>
            </w:r>
          </w:p>
        </w:tc>
        <w:tc>
          <w:tcPr>
            <w:tcW w:w="1417" w:type="dxa"/>
          </w:tcPr>
          <w:p w14:paraId="5CDBF2CF" w14:textId="77777777" w:rsidR="00885BBB" w:rsidRDefault="00000000">
            <w:pPr>
              <w:spacing w:before="40" w:after="40"/>
              <w:jc w:val="left"/>
            </w:pPr>
            <w:r>
              <w:rPr>
                <w:sz w:val="24"/>
              </w:rPr>
              <w:t>Không kế thừa</w:t>
            </w:r>
          </w:p>
        </w:tc>
        <w:tc>
          <w:tcPr>
            <w:tcW w:w="2268" w:type="dxa"/>
          </w:tcPr>
          <w:p w14:paraId="7CFED506" w14:textId="77777777" w:rsidR="00885BBB" w:rsidRDefault="00000000">
            <w:pPr>
              <w:spacing w:before="40" w:after="40"/>
              <w:jc w:val="left"/>
            </w:pPr>
            <w:r>
              <w:rPr>
                <w:sz w:val="24"/>
              </w:rPr>
              <w:t>PlantUML sequence diagram</w:t>
            </w:r>
          </w:p>
        </w:tc>
        <w:tc>
          <w:tcPr>
            <w:tcW w:w="1701" w:type="dxa"/>
          </w:tcPr>
          <w:p w14:paraId="573F419D" w14:textId="77777777" w:rsidR="00885BBB" w:rsidRDefault="00000000">
            <w:pPr>
              <w:spacing w:before="40" w:after="40"/>
              <w:jc w:val="left"/>
            </w:pPr>
            <w:r>
              <w:rPr>
                <w:sz w:val="24"/>
              </w:rPr>
              <w:t>Chương 5 báo cáo</w:t>
            </w:r>
          </w:p>
        </w:tc>
      </w:tr>
      <w:tr w:rsidR="00885BBB" w14:paraId="4E9AC3AD" w14:textId="77777777">
        <w:trPr>
          <w:jc w:val="center"/>
        </w:trPr>
        <w:tc>
          <w:tcPr>
            <w:tcW w:w="1417" w:type="dxa"/>
            <w:shd w:val="clear" w:color="auto" w:fill="D9E2F3"/>
          </w:tcPr>
          <w:p w14:paraId="0F2CD8FC" w14:textId="77777777" w:rsidR="00885BBB" w:rsidRDefault="00000000">
            <w:pPr>
              <w:spacing w:before="40" w:after="40"/>
              <w:jc w:val="left"/>
            </w:pPr>
            <w:r>
              <w:rPr>
                <w:sz w:val="24"/>
              </w:rPr>
              <w:t>Test case</w:t>
            </w:r>
          </w:p>
        </w:tc>
        <w:tc>
          <w:tcPr>
            <w:tcW w:w="1417" w:type="dxa"/>
            <w:shd w:val="clear" w:color="auto" w:fill="D9E2F3"/>
          </w:tcPr>
          <w:p w14:paraId="468CE4AF" w14:textId="77777777" w:rsidR="00885BBB" w:rsidRDefault="00000000">
            <w:pPr>
              <w:spacing w:before="40" w:after="40"/>
              <w:jc w:val="left"/>
            </w:pPr>
            <w:r>
              <w:rPr>
                <w:sz w:val="24"/>
              </w:rPr>
              <w:t>Không có</w:t>
            </w:r>
          </w:p>
        </w:tc>
        <w:tc>
          <w:tcPr>
            <w:tcW w:w="1417" w:type="dxa"/>
            <w:shd w:val="clear" w:color="auto" w:fill="D9E2F3"/>
          </w:tcPr>
          <w:p w14:paraId="262DDCB3" w14:textId="77777777" w:rsidR="00885BBB" w:rsidRDefault="00000000">
            <w:pPr>
              <w:spacing w:before="40" w:after="40"/>
              <w:jc w:val="left"/>
            </w:pPr>
            <w:r>
              <w:rPr>
                <w:sz w:val="24"/>
              </w:rPr>
              <w:t>Không kế thừa</w:t>
            </w:r>
          </w:p>
        </w:tc>
        <w:tc>
          <w:tcPr>
            <w:tcW w:w="2268" w:type="dxa"/>
            <w:shd w:val="clear" w:color="auto" w:fill="D9E2F3"/>
          </w:tcPr>
          <w:p w14:paraId="487891AC" w14:textId="77777777" w:rsidR="00885BBB" w:rsidRDefault="00000000">
            <w:pPr>
              <w:spacing w:before="40" w:after="40"/>
              <w:jc w:val="left"/>
            </w:pPr>
            <w:r>
              <w:rPr>
                <w:sz w:val="24"/>
              </w:rPr>
              <w:t>14 test case tự động (Python requests)</w:t>
            </w:r>
          </w:p>
        </w:tc>
        <w:tc>
          <w:tcPr>
            <w:tcW w:w="1701" w:type="dxa"/>
            <w:shd w:val="clear" w:color="auto" w:fill="D9E2F3"/>
          </w:tcPr>
          <w:p w14:paraId="54795ABC" w14:textId="77777777" w:rsidR="00885BBB" w:rsidRDefault="00000000">
            <w:pPr>
              <w:spacing w:before="40" w:after="40"/>
              <w:jc w:val="left"/>
            </w:pPr>
            <w:r>
              <w:rPr>
                <w:sz w:val="24"/>
              </w:rPr>
              <w:t>test_cases.md + scripts/demo.py</w:t>
            </w:r>
          </w:p>
        </w:tc>
      </w:tr>
      <w:tr w:rsidR="00885BBB" w14:paraId="27360B74" w14:textId="77777777">
        <w:trPr>
          <w:jc w:val="center"/>
        </w:trPr>
        <w:tc>
          <w:tcPr>
            <w:tcW w:w="1417" w:type="dxa"/>
          </w:tcPr>
          <w:p w14:paraId="22519479" w14:textId="77777777" w:rsidR="00885BBB" w:rsidRDefault="00000000">
            <w:pPr>
              <w:spacing w:before="40" w:after="40"/>
              <w:jc w:val="left"/>
            </w:pPr>
            <w:r>
              <w:rPr>
                <w:sz w:val="24"/>
              </w:rPr>
              <w:t>Test report</w:t>
            </w:r>
          </w:p>
        </w:tc>
        <w:tc>
          <w:tcPr>
            <w:tcW w:w="1417" w:type="dxa"/>
          </w:tcPr>
          <w:p w14:paraId="2EB9AA85" w14:textId="77777777" w:rsidR="00885BBB" w:rsidRDefault="00000000">
            <w:pPr>
              <w:spacing w:before="40" w:after="40"/>
              <w:jc w:val="left"/>
            </w:pPr>
            <w:r>
              <w:rPr>
                <w:sz w:val="24"/>
              </w:rPr>
              <w:t>Không có</w:t>
            </w:r>
          </w:p>
        </w:tc>
        <w:tc>
          <w:tcPr>
            <w:tcW w:w="1417" w:type="dxa"/>
          </w:tcPr>
          <w:p w14:paraId="23CF6B83" w14:textId="77777777" w:rsidR="00885BBB" w:rsidRDefault="00000000">
            <w:pPr>
              <w:spacing w:before="40" w:after="40"/>
              <w:jc w:val="left"/>
            </w:pPr>
            <w:r>
              <w:rPr>
                <w:sz w:val="24"/>
              </w:rPr>
              <w:t>Không kế thừa</w:t>
            </w:r>
          </w:p>
        </w:tc>
        <w:tc>
          <w:tcPr>
            <w:tcW w:w="2268" w:type="dxa"/>
          </w:tcPr>
          <w:p w14:paraId="675C4718" w14:textId="77777777" w:rsidR="00885BBB" w:rsidRDefault="00000000">
            <w:pPr>
              <w:spacing w:before="40" w:after="40"/>
              <w:jc w:val="left"/>
            </w:pPr>
            <w:r>
              <w:rPr>
                <w:sz w:val="24"/>
              </w:rPr>
              <w:t>Báo cáo kiểm thử chi tiết all-pass</w:t>
            </w:r>
          </w:p>
        </w:tc>
        <w:tc>
          <w:tcPr>
            <w:tcW w:w="1701" w:type="dxa"/>
          </w:tcPr>
          <w:p w14:paraId="5A2060FF" w14:textId="77777777" w:rsidR="00885BBB" w:rsidRDefault="00000000">
            <w:pPr>
              <w:spacing w:before="40" w:after="40"/>
              <w:jc w:val="left"/>
            </w:pPr>
            <w:r>
              <w:rPr>
                <w:sz w:val="24"/>
              </w:rPr>
              <w:t>test_execution_results.md</w:t>
            </w:r>
          </w:p>
        </w:tc>
      </w:tr>
      <w:tr w:rsidR="00885BBB" w14:paraId="100ADBC4" w14:textId="77777777">
        <w:trPr>
          <w:jc w:val="center"/>
        </w:trPr>
        <w:tc>
          <w:tcPr>
            <w:tcW w:w="1417" w:type="dxa"/>
            <w:shd w:val="clear" w:color="auto" w:fill="D9E2F3"/>
          </w:tcPr>
          <w:p w14:paraId="5F621B6F" w14:textId="77777777" w:rsidR="00885BBB" w:rsidRDefault="00000000">
            <w:pPr>
              <w:spacing w:before="40" w:after="40"/>
              <w:jc w:val="left"/>
            </w:pPr>
            <w:r>
              <w:rPr>
                <w:sz w:val="24"/>
              </w:rPr>
              <w:t>Log/test</w:t>
            </w:r>
          </w:p>
        </w:tc>
        <w:tc>
          <w:tcPr>
            <w:tcW w:w="1417" w:type="dxa"/>
            <w:shd w:val="clear" w:color="auto" w:fill="D9E2F3"/>
          </w:tcPr>
          <w:p w14:paraId="51C3574D" w14:textId="77777777" w:rsidR="00885BBB" w:rsidRDefault="00000000">
            <w:pPr>
              <w:spacing w:before="40" w:after="40"/>
              <w:jc w:val="left"/>
            </w:pPr>
            <w:r>
              <w:rPr>
                <w:sz w:val="24"/>
              </w:rPr>
              <w:t>Không có</w:t>
            </w:r>
          </w:p>
        </w:tc>
        <w:tc>
          <w:tcPr>
            <w:tcW w:w="1417" w:type="dxa"/>
            <w:shd w:val="clear" w:color="auto" w:fill="D9E2F3"/>
          </w:tcPr>
          <w:p w14:paraId="4DF906FA" w14:textId="77777777" w:rsidR="00885BBB" w:rsidRDefault="00000000">
            <w:pPr>
              <w:spacing w:before="40" w:after="40"/>
              <w:jc w:val="left"/>
            </w:pPr>
            <w:r>
              <w:rPr>
                <w:sz w:val="24"/>
              </w:rPr>
              <w:t>Không kế thừa</w:t>
            </w:r>
          </w:p>
        </w:tc>
        <w:tc>
          <w:tcPr>
            <w:tcW w:w="2268" w:type="dxa"/>
            <w:shd w:val="clear" w:color="auto" w:fill="D9E2F3"/>
          </w:tcPr>
          <w:p w14:paraId="658D9523" w14:textId="77777777" w:rsidR="00885BBB" w:rsidRDefault="00000000">
            <w:pPr>
              <w:spacing w:before="40" w:after="40"/>
              <w:jc w:val="left"/>
            </w:pPr>
            <w:r>
              <w:rPr>
                <w:sz w:val="24"/>
              </w:rPr>
              <w:t>auth.log (17+ sự kiện xác thực)</w:t>
            </w:r>
          </w:p>
        </w:tc>
        <w:tc>
          <w:tcPr>
            <w:tcW w:w="1701" w:type="dxa"/>
            <w:shd w:val="clear" w:color="auto" w:fill="D9E2F3"/>
          </w:tcPr>
          <w:p w14:paraId="039F4446" w14:textId="77777777" w:rsidR="00885BBB" w:rsidRDefault="00000000">
            <w:pPr>
              <w:spacing w:before="40" w:after="40"/>
              <w:jc w:val="left"/>
            </w:pPr>
            <w:r>
              <w:rPr>
                <w:sz w:val="24"/>
              </w:rPr>
              <w:t>auth.log</w:t>
            </w:r>
          </w:p>
        </w:tc>
      </w:tr>
      <w:tr w:rsidR="00885BBB" w14:paraId="3B84500F" w14:textId="77777777">
        <w:trPr>
          <w:jc w:val="center"/>
        </w:trPr>
        <w:tc>
          <w:tcPr>
            <w:tcW w:w="1417" w:type="dxa"/>
          </w:tcPr>
          <w:p w14:paraId="0B9DB9BC" w14:textId="77777777" w:rsidR="00885BBB" w:rsidRDefault="00000000">
            <w:pPr>
              <w:spacing w:before="40" w:after="40"/>
              <w:jc w:val="left"/>
            </w:pPr>
            <w:r>
              <w:rPr>
                <w:sz w:val="24"/>
              </w:rPr>
              <w:t>File log</w:t>
            </w:r>
          </w:p>
        </w:tc>
        <w:tc>
          <w:tcPr>
            <w:tcW w:w="1417" w:type="dxa"/>
          </w:tcPr>
          <w:p w14:paraId="3CEB185F" w14:textId="77777777" w:rsidR="00885BBB" w:rsidRDefault="00000000">
            <w:pPr>
              <w:spacing w:before="40" w:after="40"/>
              <w:jc w:val="left"/>
            </w:pPr>
            <w:r>
              <w:rPr>
                <w:sz w:val="24"/>
              </w:rPr>
              <w:t>Không có</w:t>
            </w:r>
          </w:p>
        </w:tc>
        <w:tc>
          <w:tcPr>
            <w:tcW w:w="1417" w:type="dxa"/>
          </w:tcPr>
          <w:p w14:paraId="2212BB65" w14:textId="77777777" w:rsidR="00885BBB" w:rsidRDefault="00000000">
            <w:pPr>
              <w:spacing w:before="40" w:after="40"/>
              <w:jc w:val="left"/>
            </w:pPr>
            <w:r>
              <w:rPr>
                <w:sz w:val="24"/>
              </w:rPr>
              <w:t>Không kế thừa</w:t>
            </w:r>
          </w:p>
        </w:tc>
        <w:tc>
          <w:tcPr>
            <w:tcW w:w="2268" w:type="dxa"/>
          </w:tcPr>
          <w:p w14:paraId="43ABE516" w14:textId="77777777" w:rsidR="00885BBB" w:rsidRDefault="00000000">
            <w:pPr>
              <w:spacing w:before="40" w:after="40"/>
              <w:jc w:val="left"/>
            </w:pPr>
            <w:r>
              <w:rPr>
                <w:sz w:val="24"/>
              </w:rPr>
              <w:t>auth.log - 23 dòng sự kiện</w:t>
            </w:r>
          </w:p>
        </w:tc>
        <w:tc>
          <w:tcPr>
            <w:tcW w:w="1701" w:type="dxa"/>
          </w:tcPr>
          <w:p w14:paraId="34805D33" w14:textId="77777777" w:rsidR="00885BBB" w:rsidRDefault="00000000">
            <w:pPr>
              <w:spacing w:before="40" w:after="40"/>
              <w:jc w:val="left"/>
            </w:pPr>
            <w:r>
              <w:rPr>
                <w:sz w:val="24"/>
              </w:rPr>
              <w:t>auth.log</w:t>
            </w:r>
          </w:p>
        </w:tc>
      </w:tr>
      <w:tr w:rsidR="00885BBB" w14:paraId="36F77258" w14:textId="77777777">
        <w:trPr>
          <w:jc w:val="center"/>
        </w:trPr>
        <w:tc>
          <w:tcPr>
            <w:tcW w:w="1417" w:type="dxa"/>
            <w:shd w:val="clear" w:color="auto" w:fill="D9E2F3"/>
          </w:tcPr>
          <w:p w14:paraId="5E0023D1" w14:textId="77777777" w:rsidR="00885BBB" w:rsidRDefault="00000000">
            <w:pPr>
              <w:spacing w:before="40" w:after="40"/>
              <w:jc w:val="left"/>
            </w:pPr>
            <w:r>
              <w:rPr>
                <w:sz w:val="24"/>
              </w:rPr>
              <w:t>Bảng kết quả</w:t>
            </w:r>
          </w:p>
        </w:tc>
        <w:tc>
          <w:tcPr>
            <w:tcW w:w="1417" w:type="dxa"/>
            <w:shd w:val="clear" w:color="auto" w:fill="D9E2F3"/>
          </w:tcPr>
          <w:p w14:paraId="466AF6FF" w14:textId="77777777" w:rsidR="00885BBB" w:rsidRDefault="00000000">
            <w:pPr>
              <w:spacing w:before="40" w:after="40"/>
              <w:jc w:val="left"/>
            </w:pPr>
            <w:r>
              <w:rPr>
                <w:sz w:val="24"/>
              </w:rPr>
              <w:t>Không có</w:t>
            </w:r>
          </w:p>
        </w:tc>
        <w:tc>
          <w:tcPr>
            <w:tcW w:w="1417" w:type="dxa"/>
            <w:shd w:val="clear" w:color="auto" w:fill="D9E2F3"/>
          </w:tcPr>
          <w:p w14:paraId="109267F6" w14:textId="77777777" w:rsidR="00885BBB" w:rsidRDefault="00000000">
            <w:pPr>
              <w:spacing w:before="40" w:after="40"/>
              <w:jc w:val="left"/>
            </w:pPr>
            <w:r>
              <w:rPr>
                <w:sz w:val="24"/>
              </w:rPr>
              <w:t>Không kế thừa</w:t>
            </w:r>
          </w:p>
        </w:tc>
        <w:tc>
          <w:tcPr>
            <w:tcW w:w="2268" w:type="dxa"/>
            <w:shd w:val="clear" w:color="auto" w:fill="D9E2F3"/>
          </w:tcPr>
          <w:p w14:paraId="5BAAFB3E" w14:textId="77777777" w:rsidR="00885BBB" w:rsidRDefault="00000000">
            <w:pPr>
              <w:spacing w:before="40" w:after="40"/>
              <w:jc w:val="left"/>
            </w:pPr>
            <w:r>
              <w:rPr>
                <w:sz w:val="24"/>
              </w:rPr>
              <w:t>Bảng kết quả 14 test case + test report</w:t>
            </w:r>
          </w:p>
        </w:tc>
        <w:tc>
          <w:tcPr>
            <w:tcW w:w="1701" w:type="dxa"/>
            <w:shd w:val="clear" w:color="auto" w:fill="D9E2F3"/>
          </w:tcPr>
          <w:p w14:paraId="4975602D" w14:textId="77777777" w:rsidR="00885BBB" w:rsidRDefault="00000000">
            <w:pPr>
              <w:spacing w:before="40" w:after="40"/>
              <w:jc w:val="left"/>
            </w:pPr>
            <w:r>
              <w:rPr>
                <w:sz w:val="24"/>
              </w:rPr>
              <w:t>test_execution_results.md</w:t>
            </w:r>
          </w:p>
        </w:tc>
      </w:tr>
    </w:tbl>
    <w:p w14:paraId="4DEA6532" w14:textId="77777777" w:rsidR="00885BBB" w:rsidRDefault="00885BBB"/>
    <w:p w14:paraId="34391717" w14:textId="77777777" w:rsidR="00885BBB" w:rsidRDefault="00000000">
      <w:r>
        <w:br w:type="page"/>
      </w:r>
    </w:p>
    <w:p w14:paraId="0D37A4BA" w14:textId="77777777" w:rsidR="00885BBB" w:rsidRDefault="00000000">
      <w:pPr>
        <w:pStyle w:val="Heading1"/>
        <w:jc w:val="left"/>
      </w:pPr>
      <w:bookmarkStart w:id="56" w:name="_Toc234224738"/>
      <w:r>
        <w:rPr>
          <w:rFonts w:ascii="Times New Roman" w:eastAsia="Times New Roman" w:hAnsi="Times New Roman"/>
          <w:color w:val="000000"/>
          <w:sz w:val="32"/>
        </w:rPr>
        <w:lastRenderedPageBreak/>
        <w:t>CHƯƠNG 13: KẾT LUẬN VÀ HƯỚNG PHÁT TRIỂN</w:t>
      </w:r>
      <w:bookmarkEnd w:id="56"/>
    </w:p>
    <w:p w14:paraId="2AB71F1B" w14:textId="77777777" w:rsidR="00885BBB" w:rsidRDefault="00000000">
      <w:pPr>
        <w:pStyle w:val="Heading2"/>
        <w:jc w:val="left"/>
      </w:pPr>
      <w:bookmarkStart w:id="57" w:name="_Toc234224739"/>
      <w:r>
        <w:rPr>
          <w:rFonts w:ascii="Times New Roman" w:eastAsia="Times New Roman" w:hAnsi="Times New Roman"/>
          <w:color w:val="000000"/>
          <w:sz w:val="30"/>
        </w:rPr>
        <w:t>13.1. Những gì đã hoàn thành</w:t>
      </w:r>
      <w:bookmarkEnd w:id="57"/>
    </w:p>
    <w:p w14:paraId="4E3116BD" w14:textId="77777777" w:rsidR="00885BBB" w:rsidRDefault="00000000">
      <w:r>
        <w:t>Nhóm đã hoàn thành các mục tiêu sau đây:</w:t>
      </w:r>
    </w:p>
    <w:p w14:paraId="4C4238E3" w14:textId="77777777" w:rsidR="00885BBB" w:rsidRDefault="00000000">
      <w:pPr>
        <w:ind w:left="567"/>
      </w:pPr>
      <w:r>
        <w:t>- Xây dựng thành công hệ thống xác thực người dùng với 3 API chính: Register, Login, Change Password.</w:t>
      </w:r>
    </w:p>
    <w:p w14:paraId="238D2958" w14:textId="77777777" w:rsidR="00885BBB" w:rsidRDefault="00000000">
      <w:pPr>
        <w:ind w:left="567"/>
      </w:pPr>
      <w:r>
        <w:t>- Triển khai thuật toán băm Argon2id với tham số bảo mật cao (time_cost=2, memory_cost=100MB, parallelism=8, salt_len=16).</w:t>
      </w:r>
    </w:p>
    <w:p w14:paraId="7977D661" w14:textId="77777777" w:rsidR="00885BBB" w:rsidRDefault="00000000">
      <w:pPr>
        <w:ind w:left="567"/>
      </w:pPr>
      <w:r>
        <w:t>- Cài đặt cơ chế khóa tài khoản sau 5 lần sai + backoff lũy thừa.</w:t>
      </w:r>
    </w:p>
    <w:p w14:paraId="05683709" w14:textId="77777777" w:rsidR="00885BBB" w:rsidRDefault="00000000">
      <w:pPr>
        <w:ind w:left="567"/>
      </w:pPr>
      <w:r>
        <w:t>- Ghi log chi tiết tất cả sự kiện xác thực, không chứa thông tin nhạy cảm.</w:t>
      </w:r>
    </w:p>
    <w:p w14:paraId="0A14080C" w14:textId="77777777" w:rsidR="00885BBB" w:rsidRDefault="00000000">
      <w:pPr>
        <w:ind w:left="567"/>
      </w:pPr>
      <w:r>
        <w:t>- Xây dựng bộ 14 test case kiểm thử tự động (tất cả Pass).</w:t>
      </w:r>
    </w:p>
    <w:p w14:paraId="3D857B8B" w14:textId="77777777" w:rsidR="00885BBB" w:rsidRDefault="00000000">
      <w:pPr>
        <w:ind w:left="567"/>
      </w:pPr>
      <w:r>
        <w:t>- Thực hiện benchmark và so sánh các thuật toán băm/mã hóa.</w:t>
      </w:r>
    </w:p>
    <w:p w14:paraId="44E14C67" w14:textId="77777777" w:rsidR="00885BBB" w:rsidRDefault="00000000">
      <w:pPr>
        <w:ind w:left="567"/>
      </w:pPr>
      <w:r>
        <w:t>- Xây dựng công cụ kiểm toán an ninh C# với 3 bộ kiểm thử + benchmark.</w:t>
      </w:r>
    </w:p>
    <w:p w14:paraId="123CDB25" w14:textId="77777777" w:rsidR="00885BBB" w:rsidRDefault="00000000">
      <w:pPr>
        <w:pStyle w:val="Heading2"/>
        <w:jc w:val="left"/>
      </w:pPr>
      <w:bookmarkStart w:id="58" w:name="_Toc234224740"/>
      <w:r>
        <w:rPr>
          <w:rFonts w:ascii="Times New Roman" w:eastAsia="Times New Roman" w:hAnsi="Times New Roman"/>
          <w:color w:val="000000"/>
          <w:sz w:val="30"/>
        </w:rPr>
        <w:t>13.2. Hạn chế</w:t>
      </w:r>
      <w:bookmarkEnd w:id="58"/>
    </w:p>
    <w:p w14:paraId="43AFD81C" w14:textId="77777777" w:rsidR="00885BBB" w:rsidRDefault="00000000">
      <w:r>
        <w:t>Hệ thống hiện tại còn một số hạn chế:</w:t>
      </w:r>
    </w:p>
    <w:p w14:paraId="4C027074" w14:textId="77777777" w:rsidR="00885BBB" w:rsidRDefault="00000000">
      <w:pPr>
        <w:ind w:left="567"/>
      </w:pPr>
      <w:r>
        <w:t>- Chưa triển khai HTTPS (cần cấu hình SSL/TLS).</w:t>
      </w:r>
    </w:p>
    <w:p w14:paraId="14A0FA85" w14:textId="77777777" w:rsidR="00885BBB" w:rsidRDefault="00000000">
      <w:pPr>
        <w:ind w:left="567"/>
      </w:pPr>
      <w:r>
        <w:t>- Chưa có cơ chế chống tấn công Replay (nonce/timestamp).</w:t>
      </w:r>
    </w:p>
    <w:p w14:paraId="7EB774C3" w14:textId="77777777" w:rsidR="00885BBB" w:rsidRDefault="00000000">
      <w:pPr>
        <w:ind w:left="567"/>
      </w:pPr>
      <w:r>
        <w:t>- Chưa hỗ trợ xác thực hai yếu tố (2FA).</w:t>
      </w:r>
    </w:p>
    <w:p w14:paraId="5F0762BC" w14:textId="77777777" w:rsidR="00885BBB" w:rsidRDefault="00000000">
      <w:pPr>
        <w:ind w:left="567"/>
      </w:pPr>
      <w:r>
        <w:t>- Chưa có chức năng khôi phục mật khẩu qua email.</w:t>
      </w:r>
    </w:p>
    <w:p w14:paraId="3963B6EA" w14:textId="77777777" w:rsidR="00885BBB" w:rsidRDefault="00000000">
      <w:pPr>
        <w:ind w:left="567"/>
      </w:pPr>
      <w:r>
        <w:t>- Cơ sở dữ liệu SQLite phù hợp cho demo, cần nâng cấp lên PostgreSQL cho production.</w:t>
      </w:r>
    </w:p>
    <w:p w14:paraId="416D0912" w14:textId="77777777" w:rsidR="00885BBB" w:rsidRDefault="00000000">
      <w:pPr>
        <w:ind w:left="567"/>
      </w:pPr>
      <w:r>
        <w:t>- Chưa có giao diện Web đồ họa (chỉ có API + CLI).</w:t>
      </w:r>
    </w:p>
    <w:p w14:paraId="0F01DE1F" w14:textId="77777777" w:rsidR="00885BBB" w:rsidRDefault="00000000">
      <w:pPr>
        <w:pStyle w:val="Heading2"/>
        <w:jc w:val="left"/>
      </w:pPr>
      <w:bookmarkStart w:id="59" w:name="_Toc234224741"/>
      <w:r>
        <w:rPr>
          <w:rFonts w:ascii="Times New Roman" w:eastAsia="Times New Roman" w:hAnsi="Times New Roman"/>
          <w:color w:val="000000"/>
          <w:sz w:val="30"/>
        </w:rPr>
        <w:t>13.3. Hướng cải tiến</w:t>
      </w:r>
      <w:bookmarkEnd w:id="59"/>
    </w:p>
    <w:p w14:paraId="55B2F1EC" w14:textId="77777777" w:rsidR="00885BBB" w:rsidRDefault="00000000">
      <w:r>
        <w:t>Các hướng phát triển trong tương lai:</w:t>
      </w:r>
    </w:p>
    <w:p w14:paraId="4CF7E072" w14:textId="77777777" w:rsidR="00885BBB" w:rsidRDefault="00000000">
      <w:pPr>
        <w:ind w:left="567"/>
      </w:pPr>
      <w:r>
        <w:t>- Bổ sung HTTPS với chứng chỉ SSL/TLS để mã hóa toàn bộ kết nối.</w:t>
      </w:r>
    </w:p>
    <w:p w14:paraId="5C6A5CF7" w14:textId="77777777" w:rsidR="00885BBB" w:rsidRDefault="00000000">
      <w:pPr>
        <w:ind w:left="567"/>
      </w:pPr>
      <w:r>
        <w:lastRenderedPageBreak/>
        <w:t>- Triển khai JWT token cho phiên đăng nhập, hỗ trợ refresh token.</w:t>
      </w:r>
    </w:p>
    <w:p w14:paraId="777D4A9E" w14:textId="77777777" w:rsidR="00885BBB" w:rsidRDefault="00000000">
      <w:pPr>
        <w:ind w:left="567"/>
      </w:pPr>
      <w:r>
        <w:t>- Thêm captcha (reCAPTCHA) để chống tấn công tự động.</w:t>
      </w:r>
    </w:p>
    <w:p w14:paraId="1CA475E7" w14:textId="77777777" w:rsidR="00885BBB" w:rsidRDefault="00000000">
      <w:pPr>
        <w:ind w:left="567"/>
      </w:pPr>
      <w:r>
        <w:t>- Xây dựng giao diện Web bằng React/Vue.js.</w:t>
      </w:r>
    </w:p>
    <w:p w14:paraId="6C4BE4F9" w14:textId="77777777" w:rsidR="00885BBB" w:rsidRDefault="00000000">
      <w:pPr>
        <w:ind w:left="567"/>
      </w:pPr>
      <w:r>
        <w:t>- Nâng cấp CSDL lên PostgreSQL và triển khai Docker container.</w:t>
      </w:r>
    </w:p>
    <w:p w14:paraId="369C1E4B" w14:textId="77777777" w:rsidR="00885BBB" w:rsidRDefault="00000000">
      <w:pPr>
        <w:ind w:left="567"/>
      </w:pPr>
      <w:r>
        <w:t>- Thêm cơ chế cảnh báo real-time khi phát hiện tấn công.</w:t>
      </w:r>
    </w:p>
    <w:p w14:paraId="1E42E436" w14:textId="77777777" w:rsidR="00885BBB" w:rsidRDefault="00000000">
      <w:pPr>
        <w:ind w:left="567"/>
      </w:pPr>
      <w:r>
        <w:t>- Bổ sung xác thực hai yếu tố (TOTP/Google Authenticator).</w:t>
      </w:r>
    </w:p>
    <w:p w14:paraId="0739B19B" w14:textId="77777777" w:rsidR="00885BBB" w:rsidRDefault="00000000">
      <w:pPr>
        <w:ind w:left="567"/>
      </w:pPr>
      <w:r>
        <w:t>- Tích hợp CI/CD pipeline cho kiểm thử tự động.</w:t>
      </w:r>
    </w:p>
    <w:p w14:paraId="4B5F2D72" w14:textId="77777777" w:rsidR="00885BBB" w:rsidRDefault="00885BBB"/>
    <w:p w14:paraId="1D5F59B7" w14:textId="77777777" w:rsidR="00885BBB" w:rsidRDefault="00885BBB"/>
    <w:p w14:paraId="6E017926" w14:textId="77777777" w:rsidR="00885BBB" w:rsidRDefault="00000000">
      <w:pPr>
        <w:pStyle w:val="Heading1"/>
        <w:jc w:val="left"/>
      </w:pPr>
      <w:bookmarkStart w:id="60" w:name="_Toc234224742"/>
      <w:r>
        <w:rPr>
          <w:rFonts w:ascii="Times New Roman" w:eastAsia="Times New Roman" w:hAnsi="Times New Roman"/>
          <w:color w:val="000000"/>
          <w:sz w:val="32"/>
        </w:rPr>
        <w:t>TÀI LIỆU THAM KHẢO</w:t>
      </w:r>
      <w:bookmarkEnd w:id="60"/>
    </w:p>
    <w:p w14:paraId="4991A56F" w14:textId="77777777" w:rsidR="00885BBB" w:rsidRDefault="00000000">
      <w:r>
        <w:t>[1] Argon2 - Password Hashing Competition Winner, https://github.com/P-H-C/phc-winner-argon2</w:t>
      </w:r>
    </w:p>
    <w:p w14:paraId="73846C43" w14:textId="77777777" w:rsidR="00885BBB" w:rsidRDefault="00000000">
      <w:r>
        <w:t>[2] FastAPI Documentation, https://fastapi.tiangolo.com/</w:t>
      </w:r>
    </w:p>
    <w:p w14:paraId="3A3A377B" w14:textId="77777777" w:rsidR="00885BBB" w:rsidRDefault="00000000">
      <w:r>
        <w:t>[3] SQLAlchemy ORM Documentation, https://docs.sqlalchemy.org/</w:t>
      </w:r>
    </w:p>
    <w:p w14:paraId="666F4E4F" w14:textId="77777777" w:rsidR="00885BBB" w:rsidRDefault="00000000">
      <w:r>
        <w:t>[4] argon2-cffi Documentation, https://argon2-cffi.readthedocs.io/</w:t>
      </w:r>
    </w:p>
    <w:p w14:paraId="571C2ABA" w14:textId="77777777" w:rsidR="00885BBB" w:rsidRDefault="00000000">
      <w:r>
        <w:t>[5] OWASP - Password Storage Cheat Sheet, https://cheatsheetseries.owasp.org/cheatsheets/Password_Storage_Cheat_Sheet.html</w:t>
      </w:r>
    </w:p>
    <w:p w14:paraId="6EA00F56" w14:textId="77777777" w:rsidR="00885BBB" w:rsidRDefault="00000000">
      <w:r>
        <w:t>[6] OWASP - Authentication Cheat Sheet, https://cheatsheetseries.owasp.org/cheatsheets/Authentication_Cheat_Sheet.html</w:t>
      </w:r>
    </w:p>
    <w:p w14:paraId="0D795A6B" w14:textId="77777777" w:rsidR="00885BBB" w:rsidRDefault="00000000">
      <w:r>
        <w:t>[7] NIST SP 800-63B - Digital Identity Guidelines, https://pages.nist.gov/800-63-3/</w:t>
      </w:r>
    </w:p>
    <w:p w14:paraId="038E7E3C" w14:textId="77777777" w:rsidR="00885BBB" w:rsidRDefault="00000000">
      <w:r>
        <w:t>[8] BCrypt.Net-Next, https://github.com/BcryptNet/bcrypt.net</w:t>
      </w:r>
    </w:p>
    <w:p w14:paraId="0C8D8297" w14:textId="77777777" w:rsidR="00885BBB" w:rsidRDefault="00000000">
      <w:r>
        <w:t>[9] Konscious.Security.Cryptography.Argon2, https://github.com/kmaragon/Konscious.Security.Cryptography</w:t>
      </w:r>
    </w:p>
    <w:p w14:paraId="2BD79693" w14:textId="77777777" w:rsidR="00885BBB" w:rsidRPr="00E94423" w:rsidRDefault="00000000">
      <w:pPr>
        <w:rPr>
          <w:lang w:val="nl-NL"/>
        </w:rPr>
      </w:pPr>
      <w:r w:rsidRPr="00E94423">
        <w:rPr>
          <w:lang w:val="nl-NL"/>
        </w:rPr>
        <w:lastRenderedPageBreak/>
        <w:t>[10] .NET Documentation - JWT, https://learn.microsoft.com/en-us/dotnet/api/system.identitymodel.tokens.jwt</w:t>
      </w:r>
    </w:p>
    <w:sectPr w:rsidR="00885BBB" w:rsidRPr="00E94423"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8456242">
    <w:abstractNumId w:val="8"/>
  </w:num>
  <w:num w:numId="2" w16cid:durableId="237447627">
    <w:abstractNumId w:val="6"/>
  </w:num>
  <w:num w:numId="3" w16cid:durableId="200481160">
    <w:abstractNumId w:val="5"/>
  </w:num>
  <w:num w:numId="4" w16cid:durableId="157503170">
    <w:abstractNumId w:val="4"/>
  </w:num>
  <w:num w:numId="5" w16cid:durableId="2007508895">
    <w:abstractNumId w:val="7"/>
  </w:num>
  <w:num w:numId="6" w16cid:durableId="1200626488">
    <w:abstractNumId w:val="3"/>
  </w:num>
  <w:num w:numId="7" w16cid:durableId="1918855835">
    <w:abstractNumId w:val="2"/>
  </w:num>
  <w:num w:numId="8" w16cid:durableId="368579137">
    <w:abstractNumId w:val="1"/>
  </w:num>
  <w:num w:numId="9" w16cid:durableId="62601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6B82"/>
    <w:rsid w:val="005E7CEC"/>
    <w:rsid w:val="00885BBB"/>
    <w:rsid w:val="00917654"/>
    <w:rsid w:val="00AA1D8D"/>
    <w:rsid w:val="00B47730"/>
    <w:rsid w:val="00CB0664"/>
    <w:rsid w:val="00DE0EB5"/>
    <w:rsid w:val="00E944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D03FAE"/>
  <w14:defaultImageDpi w14:val="300"/>
  <w15:docId w15:val="{5202238C-1ADA-4BEF-9E9B-617B647A8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120" w:after="120" w:line="360" w:lineRule="auto"/>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46B82"/>
    <w:pPr>
      <w:spacing w:after="100"/>
    </w:pPr>
  </w:style>
  <w:style w:type="paragraph" w:styleId="TOC2">
    <w:name w:val="toc 2"/>
    <w:basedOn w:val="Normal"/>
    <w:next w:val="Normal"/>
    <w:autoRedefine/>
    <w:uiPriority w:val="39"/>
    <w:unhideWhenUsed/>
    <w:rsid w:val="00446B82"/>
    <w:pPr>
      <w:spacing w:after="100"/>
      <w:ind w:left="260"/>
    </w:pPr>
  </w:style>
  <w:style w:type="character" w:styleId="Hyperlink">
    <w:name w:val="Hyperlink"/>
    <w:basedOn w:val="DefaultParagraphFont"/>
    <w:uiPriority w:val="99"/>
    <w:unhideWhenUsed/>
    <w:rsid w:val="00446B82"/>
    <w:rPr>
      <w:color w:val="0000FF" w:themeColor="hyperlink"/>
      <w:u w:val="single"/>
    </w:rPr>
  </w:style>
  <w:style w:type="paragraph" w:styleId="TableofFigures">
    <w:name w:val="table of figures"/>
    <w:basedOn w:val="Normal"/>
    <w:next w:val="Normal"/>
    <w:uiPriority w:val="99"/>
    <w:unhideWhenUsed/>
    <w:rsid w:val="00446B8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36</Pages>
  <Words>5361</Words>
  <Characters>30562</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35852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Messi Epic</cp:lastModifiedBy>
  <cp:revision>2</cp:revision>
  <dcterms:created xsi:type="dcterms:W3CDTF">2013-12-23T23:15:00Z</dcterms:created>
  <dcterms:modified xsi:type="dcterms:W3CDTF">2026-07-06T03:20:00Z</dcterms:modified>
  <cp:category/>
</cp:coreProperties>
</file>